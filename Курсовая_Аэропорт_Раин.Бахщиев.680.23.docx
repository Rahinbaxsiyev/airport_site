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4704BB" w14:textId="77777777" w:rsidR="00B95578" w:rsidRPr="00290CF3" w:rsidRDefault="00903384">
      <w:pPr>
        <w:spacing w:after="0"/>
        <w:jc w:val="center"/>
        <w:rPr>
          <w:lang w:val="ru-RU"/>
        </w:rPr>
      </w:pPr>
      <w:r w:rsidRPr="00290CF3">
        <w:rPr>
          <w:b/>
          <w:lang w:val="ru-RU"/>
        </w:rPr>
        <w:t>АЗЕРБАЙДЖАНСКИЙ ГОСУДАРСТВЕННЫЙ УНИВЕРСИТЕТ</w:t>
      </w:r>
    </w:p>
    <w:p w14:paraId="6F8D726A" w14:textId="77777777" w:rsidR="00B95578" w:rsidRPr="00290CF3" w:rsidRDefault="00903384">
      <w:pPr>
        <w:spacing w:after="360"/>
        <w:jc w:val="center"/>
        <w:rPr>
          <w:lang w:val="ru-RU"/>
        </w:rPr>
      </w:pPr>
      <w:r w:rsidRPr="00290CF3">
        <w:rPr>
          <w:b/>
          <w:lang w:val="ru-RU"/>
        </w:rPr>
        <w:t>НЕФТИ И ПРОМЫШЛЕННОСТИ</w:t>
      </w:r>
    </w:p>
    <w:p w14:paraId="206B4FB6" w14:textId="77777777" w:rsidR="00B95578" w:rsidRPr="00290CF3" w:rsidRDefault="00903384">
      <w:pPr>
        <w:spacing w:after="0"/>
        <w:jc w:val="center"/>
        <w:rPr>
          <w:lang w:val="ru-RU"/>
        </w:rPr>
      </w:pPr>
      <w:r w:rsidRPr="00290CF3">
        <w:rPr>
          <w:lang w:val="ru-RU"/>
        </w:rPr>
        <w:t>Факультет: Информационные технологии и управление (</w:t>
      </w:r>
      <w:r>
        <w:t>ITIF</w:t>
      </w:r>
      <w:r w:rsidRPr="00290CF3">
        <w:rPr>
          <w:lang w:val="ru-RU"/>
        </w:rPr>
        <w:t>)</w:t>
      </w:r>
    </w:p>
    <w:p w14:paraId="4FDDAEB1" w14:textId="77777777" w:rsidR="00B95578" w:rsidRPr="00290CF3" w:rsidRDefault="00903384">
      <w:pPr>
        <w:spacing w:after="0"/>
        <w:jc w:val="center"/>
        <w:rPr>
          <w:lang w:val="ru-RU"/>
        </w:rPr>
      </w:pPr>
      <w:r w:rsidRPr="00290CF3">
        <w:rPr>
          <w:lang w:val="ru-RU"/>
        </w:rPr>
        <w:t>Кафедра: Компьютерная инженерия</w:t>
      </w:r>
    </w:p>
    <w:p w14:paraId="06839146" w14:textId="77777777" w:rsidR="00B95578" w:rsidRPr="00290CF3" w:rsidRDefault="00903384">
      <w:pPr>
        <w:spacing w:after="440"/>
        <w:jc w:val="center"/>
        <w:rPr>
          <w:lang w:val="ru-RU"/>
        </w:rPr>
      </w:pPr>
      <w:r w:rsidRPr="00290CF3">
        <w:rPr>
          <w:lang w:val="ru-RU"/>
        </w:rPr>
        <w:t>Предмет: «Веб-системы и технологии»</w:t>
      </w:r>
    </w:p>
    <w:p w14:paraId="0068DD29" w14:textId="77777777" w:rsidR="00B95578" w:rsidRPr="00290CF3" w:rsidRDefault="00903384">
      <w:pPr>
        <w:spacing w:after="360"/>
        <w:jc w:val="center"/>
        <w:rPr>
          <w:lang w:val="ru-RU"/>
        </w:rPr>
      </w:pPr>
      <w:r w:rsidRPr="00290CF3">
        <w:rPr>
          <w:b/>
          <w:sz w:val="32"/>
          <w:lang w:val="ru-RU"/>
        </w:rPr>
        <w:t>КУРСОВАЯ РАБОТА</w:t>
      </w:r>
    </w:p>
    <w:p w14:paraId="51F9203F" w14:textId="77777777" w:rsidR="00B95578" w:rsidRPr="00290CF3" w:rsidRDefault="00903384">
      <w:pPr>
        <w:spacing w:after="0"/>
        <w:jc w:val="center"/>
        <w:rPr>
          <w:lang w:val="ru-RU"/>
        </w:rPr>
      </w:pPr>
      <w:r w:rsidRPr="00290CF3">
        <w:rPr>
          <w:lang w:val="ru-RU"/>
        </w:rPr>
        <w:t>Тема:</w:t>
      </w:r>
    </w:p>
    <w:p w14:paraId="5D56ED20" w14:textId="77777777" w:rsidR="00B95578" w:rsidRPr="00290CF3" w:rsidRDefault="00903384">
      <w:pPr>
        <w:spacing w:after="400"/>
        <w:jc w:val="center"/>
        <w:rPr>
          <w:lang w:val="ru-RU"/>
        </w:rPr>
      </w:pPr>
      <w:r w:rsidRPr="00290CF3">
        <w:rPr>
          <w:b/>
          <w:lang w:val="ru-RU"/>
        </w:rPr>
        <w:t>«Разработка онлайн информационной системы для аэропорта»</w:t>
      </w:r>
    </w:p>
    <w:p w14:paraId="6AD3BD7D" w14:textId="77777777" w:rsidR="00B95578" w:rsidRPr="00290CF3" w:rsidRDefault="00903384">
      <w:pPr>
        <w:spacing w:after="0"/>
        <w:rPr>
          <w:lang w:val="ru-RU"/>
        </w:rPr>
      </w:pPr>
      <w:r w:rsidRPr="00290CF3">
        <w:rPr>
          <w:lang w:val="ru-RU"/>
        </w:rPr>
        <w:t>Группа: 680.23</w:t>
      </w:r>
    </w:p>
    <w:p w14:paraId="58194E95" w14:textId="77777777" w:rsidR="00B95578" w:rsidRPr="00290CF3" w:rsidRDefault="00903384">
      <w:pPr>
        <w:spacing w:after="0"/>
        <w:rPr>
          <w:lang w:val="ru-RU"/>
        </w:rPr>
      </w:pPr>
      <w:r w:rsidRPr="00290CF3">
        <w:rPr>
          <w:lang w:val="ru-RU"/>
        </w:rPr>
        <w:t>Курс: 3</w:t>
      </w:r>
    </w:p>
    <w:p w14:paraId="5DE892CD" w14:textId="77777777" w:rsidR="00B95578" w:rsidRPr="00290CF3" w:rsidRDefault="00903384">
      <w:pPr>
        <w:spacing w:after="0"/>
        <w:rPr>
          <w:lang w:val="ru-RU"/>
        </w:rPr>
      </w:pPr>
      <w:r w:rsidRPr="00290CF3">
        <w:rPr>
          <w:lang w:val="ru-RU"/>
        </w:rPr>
        <w:t>Код специальности: 050616</w:t>
      </w:r>
    </w:p>
    <w:p w14:paraId="3E54B929" w14:textId="77777777" w:rsidR="00B95578" w:rsidRPr="00290CF3" w:rsidRDefault="00903384">
      <w:pPr>
        <w:rPr>
          <w:lang w:val="ru-RU"/>
        </w:rPr>
      </w:pPr>
      <w:r w:rsidRPr="00290CF3">
        <w:rPr>
          <w:lang w:val="ru-RU"/>
        </w:rPr>
        <w:t>Специальность: Информационные технологии</w:t>
      </w:r>
    </w:p>
    <w:p w14:paraId="535028F1" w14:textId="77777777" w:rsidR="00B95578" w:rsidRPr="00290CF3" w:rsidRDefault="00903384">
      <w:pPr>
        <w:rPr>
          <w:lang w:val="ru-RU"/>
        </w:rPr>
      </w:pPr>
      <w:r w:rsidRPr="00290CF3">
        <w:rPr>
          <w:lang w:val="ru-RU"/>
        </w:rPr>
        <w:t>Студент: Бахшиев Раин</w:t>
      </w:r>
    </w:p>
    <w:p w14:paraId="453F9797" w14:textId="77777777" w:rsidR="00B95578" w:rsidRPr="00290CF3" w:rsidRDefault="00903384">
      <w:pPr>
        <w:spacing w:after="0"/>
        <w:rPr>
          <w:lang w:val="ru-RU"/>
        </w:rPr>
      </w:pPr>
      <w:r w:rsidRPr="00290CF3">
        <w:rPr>
          <w:lang w:val="ru-RU"/>
        </w:rPr>
        <w:t>Преподаватели:</w:t>
      </w:r>
    </w:p>
    <w:p w14:paraId="33A7673B" w14:textId="77777777" w:rsidR="00B95578" w:rsidRPr="00290CF3" w:rsidRDefault="00903384">
      <w:pPr>
        <w:spacing w:after="0"/>
        <w:rPr>
          <w:lang w:val="ru-RU"/>
        </w:rPr>
      </w:pPr>
      <w:r w:rsidRPr="00290CF3">
        <w:rPr>
          <w:lang w:val="ru-RU"/>
        </w:rPr>
        <w:t>Халилов Матлаб</w:t>
      </w:r>
    </w:p>
    <w:p w14:paraId="38300113" w14:textId="413B857E" w:rsidR="00B95578" w:rsidRDefault="00903384">
      <w:pPr>
        <w:spacing w:after="880"/>
        <w:rPr>
          <w:lang w:val="ru-RU"/>
        </w:rPr>
      </w:pPr>
      <w:r w:rsidRPr="00290CF3">
        <w:rPr>
          <w:lang w:val="ru-RU"/>
        </w:rPr>
        <w:t>Алиев Джамиль</w:t>
      </w:r>
    </w:p>
    <w:p w14:paraId="237CFCF4" w14:textId="0D00EFBD" w:rsidR="00840F4C" w:rsidRDefault="00840F4C">
      <w:pPr>
        <w:spacing w:after="880"/>
        <w:rPr>
          <w:lang w:val="ru-RU"/>
        </w:rPr>
      </w:pPr>
    </w:p>
    <w:p w14:paraId="77F9E9FE" w14:textId="4992A84A" w:rsidR="00840F4C" w:rsidRDefault="00840F4C">
      <w:pPr>
        <w:spacing w:after="880"/>
        <w:rPr>
          <w:lang w:val="ru-RU"/>
        </w:rPr>
      </w:pPr>
    </w:p>
    <w:p w14:paraId="1A4EF1D5" w14:textId="77777777" w:rsidR="00840F4C" w:rsidRPr="00290CF3" w:rsidRDefault="00840F4C">
      <w:pPr>
        <w:spacing w:after="880"/>
        <w:rPr>
          <w:lang w:val="ru-RU"/>
        </w:rPr>
      </w:pPr>
      <w:bookmarkStart w:id="0" w:name="_GoBack"/>
      <w:bookmarkEnd w:id="0"/>
    </w:p>
    <w:p w14:paraId="24A60A0C" w14:textId="77777777" w:rsidR="00B95578" w:rsidRPr="00290CF3" w:rsidRDefault="00903384">
      <w:pPr>
        <w:spacing w:after="0"/>
        <w:jc w:val="center"/>
        <w:rPr>
          <w:lang w:val="ru-RU"/>
        </w:rPr>
      </w:pPr>
      <w:r w:rsidRPr="00290CF3">
        <w:rPr>
          <w:lang w:val="ru-RU"/>
        </w:rPr>
        <w:t>Баку – 2026</w:t>
      </w:r>
    </w:p>
    <w:p w14:paraId="10DC4787" w14:textId="77777777" w:rsidR="00B95578" w:rsidRPr="00290CF3" w:rsidRDefault="00903384">
      <w:pPr>
        <w:rPr>
          <w:lang w:val="ru-RU"/>
        </w:rPr>
      </w:pPr>
      <w:r w:rsidRPr="00290CF3">
        <w:rPr>
          <w:lang w:val="ru-RU"/>
        </w:rPr>
        <w:br w:type="page"/>
      </w:r>
    </w:p>
    <w:p w14:paraId="6DB0BF5C" w14:textId="77777777" w:rsidR="00B95578" w:rsidRPr="00290CF3" w:rsidRDefault="00903384">
      <w:pPr>
        <w:spacing w:after="0"/>
        <w:jc w:val="center"/>
        <w:rPr>
          <w:lang w:val="ru-RU"/>
        </w:rPr>
      </w:pPr>
      <w:r w:rsidRPr="00290CF3">
        <w:rPr>
          <w:b/>
          <w:lang w:val="ru-RU"/>
        </w:rPr>
        <w:lastRenderedPageBreak/>
        <w:t>АЗЕРБАЙДЖАНСКИЙ ГОСУДАРСТВЕННЫЙ УНИВЕРСИТЕТ</w:t>
      </w:r>
    </w:p>
    <w:p w14:paraId="30AA2AE7" w14:textId="77777777" w:rsidR="00B95578" w:rsidRPr="00290CF3" w:rsidRDefault="00903384">
      <w:pPr>
        <w:spacing w:after="240"/>
        <w:jc w:val="center"/>
        <w:rPr>
          <w:lang w:val="ru-RU"/>
        </w:rPr>
      </w:pPr>
      <w:r w:rsidRPr="00290CF3">
        <w:rPr>
          <w:b/>
          <w:lang w:val="ru-RU"/>
        </w:rPr>
        <w:t>НЕФТИ И ПРОМЫШЛЕННОСТИ</w:t>
      </w:r>
    </w:p>
    <w:p w14:paraId="0B3CAAC6" w14:textId="77777777" w:rsidR="00B95578" w:rsidRPr="00290CF3" w:rsidRDefault="00903384">
      <w:pPr>
        <w:jc w:val="center"/>
        <w:rPr>
          <w:lang w:val="ru-RU"/>
        </w:rPr>
      </w:pPr>
      <w:r w:rsidRPr="00290CF3">
        <w:rPr>
          <w:b/>
          <w:lang w:val="ru-RU"/>
        </w:rPr>
        <w:t>ЗАДАНИЕ ПО КУРСОВОЙ РАБОТЕ</w:t>
      </w:r>
    </w:p>
    <w:p w14:paraId="31703304" w14:textId="77777777" w:rsidR="00B95578" w:rsidRPr="00290CF3" w:rsidRDefault="00903384">
      <w:pPr>
        <w:spacing w:after="0"/>
        <w:rPr>
          <w:lang w:val="ru-RU"/>
        </w:rPr>
      </w:pPr>
      <w:r w:rsidRPr="00290CF3">
        <w:rPr>
          <w:lang w:val="ru-RU"/>
        </w:rPr>
        <w:t>Факультет: Информационные технологии и управление (</w:t>
      </w:r>
      <w:r>
        <w:t>ITIF</w:t>
      </w:r>
      <w:r w:rsidRPr="00290CF3">
        <w:rPr>
          <w:lang w:val="ru-RU"/>
        </w:rPr>
        <w:t>)</w:t>
      </w:r>
    </w:p>
    <w:p w14:paraId="3861E610" w14:textId="77777777" w:rsidR="00B95578" w:rsidRPr="00290CF3" w:rsidRDefault="00903384">
      <w:pPr>
        <w:spacing w:after="0"/>
        <w:rPr>
          <w:lang w:val="ru-RU"/>
        </w:rPr>
      </w:pPr>
      <w:r w:rsidRPr="00290CF3">
        <w:rPr>
          <w:lang w:val="ru-RU"/>
        </w:rPr>
        <w:t>Кафедра: Компьютерная инженерия</w:t>
      </w:r>
    </w:p>
    <w:p w14:paraId="1EC3C3D7" w14:textId="77777777" w:rsidR="00B95578" w:rsidRPr="00290CF3" w:rsidRDefault="00903384">
      <w:pPr>
        <w:spacing w:after="0"/>
        <w:rPr>
          <w:lang w:val="ru-RU"/>
        </w:rPr>
      </w:pPr>
      <w:r w:rsidRPr="00290CF3">
        <w:rPr>
          <w:lang w:val="ru-RU"/>
        </w:rPr>
        <w:t>Группа: 680.23     Курс: 3</w:t>
      </w:r>
    </w:p>
    <w:p w14:paraId="573CC248" w14:textId="77777777" w:rsidR="00B95578" w:rsidRPr="00290CF3" w:rsidRDefault="00903384">
      <w:pPr>
        <w:spacing w:after="0"/>
        <w:rPr>
          <w:lang w:val="ru-RU"/>
        </w:rPr>
      </w:pPr>
      <w:r w:rsidRPr="00290CF3">
        <w:rPr>
          <w:lang w:val="ru-RU"/>
        </w:rPr>
        <w:t>Код специальности: 050616</w:t>
      </w:r>
    </w:p>
    <w:p w14:paraId="50F62051" w14:textId="77777777" w:rsidR="00B95578" w:rsidRPr="00290CF3" w:rsidRDefault="00903384">
      <w:pPr>
        <w:spacing w:after="0"/>
        <w:rPr>
          <w:lang w:val="ru-RU"/>
        </w:rPr>
      </w:pPr>
      <w:r w:rsidRPr="00290CF3">
        <w:rPr>
          <w:lang w:val="ru-RU"/>
        </w:rPr>
        <w:t>Специальность: Информационные технологии</w:t>
      </w:r>
    </w:p>
    <w:p w14:paraId="0D42AD4E" w14:textId="77777777" w:rsidR="00B95578" w:rsidRPr="00290CF3" w:rsidRDefault="00903384">
      <w:pPr>
        <w:spacing w:after="0"/>
        <w:rPr>
          <w:lang w:val="ru-RU"/>
        </w:rPr>
      </w:pPr>
      <w:r w:rsidRPr="00290CF3">
        <w:rPr>
          <w:lang w:val="ru-RU"/>
        </w:rPr>
        <w:t>Студент: Бахшиев Раин</w:t>
      </w:r>
    </w:p>
    <w:p w14:paraId="51FF2FB3" w14:textId="77777777" w:rsidR="00B95578" w:rsidRPr="00290CF3" w:rsidRDefault="00903384">
      <w:pPr>
        <w:spacing w:after="0"/>
        <w:rPr>
          <w:lang w:val="ru-RU"/>
        </w:rPr>
      </w:pPr>
      <w:r w:rsidRPr="00290CF3">
        <w:rPr>
          <w:lang w:val="ru-RU"/>
        </w:rPr>
        <w:t>Преподаватели: Халилов Матлаб, Алиев Джамиль</w:t>
      </w:r>
    </w:p>
    <w:p w14:paraId="45D5BFDE" w14:textId="77777777" w:rsidR="00B95578" w:rsidRPr="00290CF3" w:rsidRDefault="00903384">
      <w:pPr>
        <w:spacing w:after="40"/>
        <w:rPr>
          <w:lang w:val="ru-RU"/>
        </w:rPr>
      </w:pPr>
      <w:r w:rsidRPr="00290CF3">
        <w:rPr>
          <w:lang w:val="ru-RU"/>
        </w:rPr>
        <w:t>Тема курсовой работы:</w:t>
      </w:r>
    </w:p>
    <w:p w14:paraId="342E7952" w14:textId="77777777" w:rsidR="00B95578" w:rsidRPr="00290CF3" w:rsidRDefault="00903384">
      <w:pPr>
        <w:rPr>
          <w:lang w:val="ru-RU"/>
        </w:rPr>
      </w:pPr>
      <w:r w:rsidRPr="00290CF3">
        <w:rPr>
          <w:b/>
          <w:lang w:val="ru-RU"/>
        </w:rPr>
        <w:t>«Разработка онлайн информационной системы для аэропорта»</w:t>
      </w:r>
    </w:p>
    <w:p w14:paraId="75F1182D" w14:textId="77777777" w:rsidR="00B95578" w:rsidRPr="00290CF3" w:rsidRDefault="00903384">
      <w:pPr>
        <w:spacing w:after="40"/>
        <w:rPr>
          <w:lang w:val="ru-RU"/>
        </w:rPr>
      </w:pPr>
      <w:r w:rsidRPr="00290CF3">
        <w:rPr>
          <w:lang w:val="ru-RU"/>
        </w:rPr>
        <w:t>Дата выдачи: ____________________     Дата сдачи: ____________________</w:t>
      </w:r>
    </w:p>
    <w:p w14:paraId="3D396AF0" w14:textId="77777777" w:rsidR="00B95578" w:rsidRPr="00290CF3" w:rsidRDefault="00903384">
      <w:pPr>
        <w:spacing w:after="40"/>
        <w:rPr>
          <w:lang w:val="ru-RU"/>
        </w:rPr>
      </w:pPr>
      <w:r w:rsidRPr="00290CF3">
        <w:rPr>
          <w:lang w:val="ru-RU"/>
        </w:rPr>
        <w:t>Отзыв преподавателей:</w:t>
      </w:r>
    </w:p>
    <w:p w14:paraId="5EC844F0" w14:textId="77777777" w:rsidR="00B95578" w:rsidRPr="00290CF3" w:rsidRDefault="00903384">
      <w:pPr>
        <w:spacing w:after="40"/>
        <w:rPr>
          <w:lang w:val="ru-RU"/>
        </w:rPr>
      </w:pPr>
      <w:r w:rsidRPr="00290CF3">
        <w:rPr>
          <w:lang w:val="ru-RU"/>
        </w:rPr>
        <w:t>______________________________________________________________</w:t>
      </w:r>
    </w:p>
    <w:p w14:paraId="44099D87" w14:textId="77777777" w:rsidR="00B95578" w:rsidRPr="00290CF3" w:rsidRDefault="00903384">
      <w:pPr>
        <w:spacing w:after="40"/>
        <w:rPr>
          <w:lang w:val="ru-RU"/>
        </w:rPr>
      </w:pPr>
      <w:r w:rsidRPr="00290CF3">
        <w:rPr>
          <w:lang w:val="ru-RU"/>
        </w:rPr>
        <w:t>______________________________________________________________</w:t>
      </w:r>
    </w:p>
    <w:p w14:paraId="3FED24ED" w14:textId="77777777" w:rsidR="00B95578" w:rsidRPr="00290CF3" w:rsidRDefault="00903384">
      <w:pPr>
        <w:spacing w:after="40"/>
        <w:rPr>
          <w:lang w:val="ru-RU"/>
        </w:rPr>
      </w:pPr>
      <w:r w:rsidRPr="00290CF3">
        <w:rPr>
          <w:lang w:val="ru-RU"/>
        </w:rPr>
        <w:t>Подпись студента: ____________________________________________</w:t>
      </w:r>
    </w:p>
    <w:p w14:paraId="07AE6C9F" w14:textId="77777777" w:rsidR="00B95578" w:rsidRPr="00290CF3" w:rsidRDefault="00903384">
      <w:pPr>
        <w:spacing w:after="40"/>
        <w:rPr>
          <w:lang w:val="ru-RU"/>
        </w:rPr>
      </w:pPr>
      <w:r w:rsidRPr="00290CF3">
        <w:rPr>
          <w:lang w:val="ru-RU"/>
        </w:rPr>
        <w:t>Подпись преподавателей: ______________________________________</w:t>
      </w:r>
    </w:p>
    <w:p w14:paraId="4989BF0B" w14:textId="77777777" w:rsidR="00B95578" w:rsidRPr="00290CF3" w:rsidRDefault="00903384">
      <w:pPr>
        <w:spacing w:after="40"/>
        <w:rPr>
          <w:lang w:val="ru-RU"/>
        </w:rPr>
      </w:pPr>
      <w:r w:rsidRPr="00290CF3">
        <w:rPr>
          <w:lang w:val="ru-RU"/>
        </w:rPr>
        <w:t>Дата защиты курсовой: ________________     Оценка: ___________</w:t>
      </w:r>
    </w:p>
    <w:p w14:paraId="4472D413" w14:textId="77777777" w:rsidR="00B95578" w:rsidRPr="00290CF3" w:rsidRDefault="00903384">
      <w:pPr>
        <w:rPr>
          <w:lang w:val="ru-RU"/>
        </w:rPr>
      </w:pPr>
      <w:r w:rsidRPr="00290CF3">
        <w:rPr>
          <w:lang w:val="ru-RU"/>
        </w:rPr>
        <w:br w:type="page"/>
      </w:r>
    </w:p>
    <w:p w14:paraId="043EB6E5" w14:textId="77777777" w:rsidR="00B95578" w:rsidRPr="00290CF3" w:rsidRDefault="00903384">
      <w:pPr>
        <w:spacing w:before="120" w:after="160"/>
        <w:jc w:val="center"/>
        <w:rPr>
          <w:lang w:val="ru-RU"/>
        </w:rPr>
      </w:pPr>
      <w:r w:rsidRPr="00290CF3">
        <w:rPr>
          <w:b/>
          <w:lang w:val="ru-RU"/>
        </w:rPr>
        <w:lastRenderedPageBreak/>
        <w:t>СОДЕРЖАНИЕ</w:t>
      </w:r>
    </w:p>
    <w:p w14:paraId="74FB286F" w14:textId="77777777" w:rsidR="00B95578" w:rsidRPr="00290CF3" w:rsidRDefault="00903384">
      <w:pPr>
        <w:spacing w:after="0" w:line="240" w:lineRule="auto"/>
        <w:rPr>
          <w:lang w:val="ru-RU"/>
        </w:rPr>
      </w:pPr>
      <w:r w:rsidRPr="00290CF3">
        <w:rPr>
          <w:sz w:val="24"/>
          <w:lang w:val="ru-RU"/>
        </w:rPr>
        <w:t>ВВЕДЕНИЕ ..................................................................... 4</w:t>
      </w:r>
    </w:p>
    <w:p w14:paraId="624B21D5" w14:textId="77777777" w:rsidR="00B95578" w:rsidRPr="00290CF3" w:rsidRDefault="00903384">
      <w:pPr>
        <w:spacing w:after="0" w:line="240" w:lineRule="auto"/>
        <w:rPr>
          <w:lang w:val="ru-RU"/>
        </w:rPr>
      </w:pPr>
      <w:r w:rsidRPr="00290CF3">
        <w:rPr>
          <w:sz w:val="24"/>
          <w:lang w:val="ru-RU"/>
        </w:rPr>
        <w:t>§1. ТЕОРЕТИЧЕСКАЯ ЧАСТЬ ...................................................... 5</w:t>
      </w:r>
    </w:p>
    <w:p w14:paraId="775DDDCA" w14:textId="77777777" w:rsidR="00B95578" w:rsidRPr="00290CF3" w:rsidRDefault="00903384">
      <w:pPr>
        <w:spacing w:after="0" w:line="240" w:lineRule="auto"/>
        <w:rPr>
          <w:lang w:val="ru-RU"/>
        </w:rPr>
      </w:pPr>
      <w:r w:rsidRPr="00290CF3">
        <w:rPr>
          <w:sz w:val="24"/>
          <w:lang w:val="ru-RU"/>
        </w:rPr>
        <w:t xml:space="preserve">   1.1. Понятие онлайн информационной системы ............................. 5</w:t>
      </w:r>
    </w:p>
    <w:p w14:paraId="6712806C" w14:textId="77777777" w:rsidR="00B95578" w:rsidRPr="00290CF3" w:rsidRDefault="00903384">
      <w:pPr>
        <w:spacing w:after="0" w:line="240" w:lineRule="auto"/>
        <w:rPr>
          <w:lang w:val="ru-RU"/>
        </w:rPr>
      </w:pPr>
      <w:r w:rsidRPr="00290CF3">
        <w:rPr>
          <w:sz w:val="24"/>
          <w:lang w:val="ru-RU"/>
        </w:rPr>
        <w:t xml:space="preserve">   1.2. Назначение сайта аэропорта ........................................ 5</w:t>
      </w:r>
    </w:p>
    <w:p w14:paraId="4BD59AC2" w14:textId="77777777" w:rsidR="00B95578" w:rsidRPr="00290CF3" w:rsidRDefault="00903384">
      <w:pPr>
        <w:spacing w:after="0" w:line="240" w:lineRule="auto"/>
        <w:rPr>
          <w:lang w:val="ru-RU"/>
        </w:rPr>
      </w:pPr>
      <w:r w:rsidRPr="00290CF3">
        <w:rPr>
          <w:sz w:val="24"/>
          <w:lang w:val="ru-RU"/>
        </w:rPr>
        <w:t xml:space="preserve">   1.3. Использование </w:t>
      </w:r>
      <w:r>
        <w:rPr>
          <w:sz w:val="24"/>
        </w:rPr>
        <w:t>HTML</w:t>
      </w:r>
      <w:r w:rsidRPr="00290CF3">
        <w:rPr>
          <w:sz w:val="24"/>
          <w:lang w:val="ru-RU"/>
        </w:rPr>
        <w:t xml:space="preserve"> при создании структуры сайта ................... 5</w:t>
      </w:r>
    </w:p>
    <w:p w14:paraId="5C9ED10D" w14:textId="77777777" w:rsidR="00B95578" w:rsidRPr="00290CF3" w:rsidRDefault="00903384">
      <w:pPr>
        <w:spacing w:after="0" w:line="240" w:lineRule="auto"/>
        <w:rPr>
          <w:lang w:val="ru-RU"/>
        </w:rPr>
      </w:pPr>
      <w:r w:rsidRPr="00290CF3">
        <w:rPr>
          <w:sz w:val="24"/>
          <w:lang w:val="ru-RU"/>
        </w:rPr>
        <w:t xml:space="preserve">   1.4. Использование </w:t>
      </w:r>
      <w:r>
        <w:rPr>
          <w:sz w:val="24"/>
        </w:rPr>
        <w:t>CSS</w:t>
      </w:r>
      <w:r w:rsidRPr="00290CF3">
        <w:rPr>
          <w:sz w:val="24"/>
          <w:lang w:val="ru-RU"/>
        </w:rPr>
        <w:t xml:space="preserve"> для оформления интерфейса ....................... 6</w:t>
      </w:r>
    </w:p>
    <w:p w14:paraId="53C6D1FD" w14:textId="77777777" w:rsidR="00B95578" w:rsidRPr="00290CF3" w:rsidRDefault="00903384">
      <w:pPr>
        <w:spacing w:after="0" w:line="240" w:lineRule="auto"/>
        <w:rPr>
          <w:lang w:val="ru-RU"/>
        </w:rPr>
      </w:pPr>
      <w:r w:rsidRPr="00290CF3">
        <w:rPr>
          <w:sz w:val="24"/>
          <w:lang w:val="ru-RU"/>
        </w:rPr>
        <w:t xml:space="preserve">   1.5. Использование </w:t>
      </w:r>
      <w:r>
        <w:rPr>
          <w:sz w:val="24"/>
        </w:rPr>
        <w:t>JavaScript</w:t>
      </w:r>
      <w:r w:rsidRPr="00290CF3">
        <w:rPr>
          <w:sz w:val="24"/>
          <w:lang w:val="ru-RU"/>
        </w:rPr>
        <w:t xml:space="preserve"> для интерактивности ...................... 6</w:t>
      </w:r>
    </w:p>
    <w:p w14:paraId="0D72B0D4" w14:textId="77777777" w:rsidR="00B95578" w:rsidRPr="00290CF3" w:rsidRDefault="00903384">
      <w:pPr>
        <w:spacing w:after="0" w:line="240" w:lineRule="auto"/>
        <w:rPr>
          <w:lang w:val="ru-RU"/>
        </w:rPr>
      </w:pPr>
      <w:r w:rsidRPr="00290CF3">
        <w:rPr>
          <w:sz w:val="24"/>
          <w:lang w:val="ru-RU"/>
        </w:rPr>
        <w:t xml:space="preserve">   1.6. Организация файлов проекта ........................................ 7</w:t>
      </w:r>
    </w:p>
    <w:p w14:paraId="03F6674C" w14:textId="77777777" w:rsidR="00B95578" w:rsidRPr="00290CF3" w:rsidRDefault="00903384">
      <w:pPr>
        <w:spacing w:after="0" w:line="240" w:lineRule="auto"/>
        <w:rPr>
          <w:lang w:val="ru-RU"/>
        </w:rPr>
      </w:pPr>
      <w:r w:rsidRPr="00290CF3">
        <w:rPr>
          <w:sz w:val="24"/>
          <w:lang w:val="ru-RU"/>
        </w:rPr>
        <w:t xml:space="preserve">   1.7. Требования к пользовательскому интерфейсу ......................... 7</w:t>
      </w:r>
    </w:p>
    <w:p w14:paraId="1EE57D84" w14:textId="77777777" w:rsidR="00B95578" w:rsidRPr="00290CF3" w:rsidRDefault="00903384">
      <w:pPr>
        <w:spacing w:after="0" w:line="240" w:lineRule="auto"/>
        <w:rPr>
          <w:lang w:val="ru-RU"/>
        </w:rPr>
      </w:pPr>
      <w:r w:rsidRPr="00290CF3">
        <w:rPr>
          <w:sz w:val="24"/>
          <w:lang w:val="ru-RU"/>
        </w:rPr>
        <w:t xml:space="preserve">   1.8. Безопасность и удобство формы поддержки ........................... 8</w:t>
      </w:r>
    </w:p>
    <w:p w14:paraId="650CFF8D" w14:textId="77777777" w:rsidR="00B95578" w:rsidRPr="00290CF3" w:rsidRDefault="00903384">
      <w:pPr>
        <w:spacing w:after="0" w:line="240" w:lineRule="auto"/>
        <w:rPr>
          <w:lang w:val="ru-RU"/>
        </w:rPr>
      </w:pPr>
      <w:r w:rsidRPr="00290CF3">
        <w:rPr>
          <w:sz w:val="24"/>
          <w:lang w:val="ru-RU"/>
        </w:rPr>
        <w:t>§2. ПРАКТИЧЕСКАЯ ЧАСТЬ ....................................................... 9</w:t>
      </w:r>
    </w:p>
    <w:p w14:paraId="3EB4B2D1" w14:textId="77777777" w:rsidR="00B95578" w:rsidRPr="00290CF3" w:rsidRDefault="00903384">
      <w:pPr>
        <w:spacing w:after="0" w:line="240" w:lineRule="auto"/>
        <w:rPr>
          <w:lang w:val="ru-RU"/>
        </w:rPr>
      </w:pPr>
      <w:r w:rsidRPr="00290CF3">
        <w:rPr>
          <w:sz w:val="24"/>
          <w:lang w:val="ru-RU"/>
        </w:rPr>
        <w:t xml:space="preserve">   2.1. Цель разработки сайта </w:t>
      </w:r>
      <w:proofErr w:type="spellStart"/>
      <w:r>
        <w:rPr>
          <w:sz w:val="24"/>
        </w:rPr>
        <w:t>AeroBaku</w:t>
      </w:r>
      <w:proofErr w:type="spellEnd"/>
      <w:r w:rsidRPr="00290CF3">
        <w:rPr>
          <w:sz w:val="24"/>
          <w:lang w:val="ru-RU"/>
        </w:rPr>
        <w:t xml:space="preserve"> </w:t>
      </w:r>
      <w:r>
        <w:rPr>
          <w:sz w:val="24"/>
        </w:rPr>
        <w:t>Airport</w:t>
      </w:r>
      <w:r w:rsidRPr="00290CF3">
        <w:rPr>
          <w:sz w:val="24"/>
          <w:lang w:val="ru-RU"/>
        </w:rPr>
        <w:t xml:space="preserve"> ............................ 9</w:t>
      </w:r>
    </w:p>
    <w:p w14:paraId="353CD9A9" w14:textId="77777777" w:rsidR="00B95578" w:rsidRPr="00290CF3" w:rsidRDefault="00903384">
      <w:pPr>
        <w:spacing w:after="0" w:line="240" w:lineRule="auto"/>
        <w:rPr>
          <w:lang w:val="ru-RU"/>
        </w:rPr>
      </w:pPr>
      <w:r w:rsidRPr="00290CF3">
        <w:rPr>
          <w:sz w:val="24"/>
          <w:lang w:val="ru-RU"/>
        </w:rPr>
        <w:t xml:space="preserve">   2.2. Структура страниц сайта ........................................... 9</w:t>
      </w:r>
    </w:p>
    <w:p w14:paraId="7A770B26" w14:textId="77777777" w:rsidR="00B95578" w:rsidRPr="00290CF3" w:rsidRDefault="00903384">
      <w:pPr>
        <w:spacing w:after="0" w:line="240" w:lineRule="auto"/>
        <w:rPr>
          <w:lang w:val="ru-RU"/>
        </w:rPr>
      </w:pPr>
      <w:r w:rsidRPr="00290CF3">
        <w:rPr>
          <w:sz w:val="24"/>
          <w:lang w:val="ru-RU"/>
        </w:rPr>
        <w:t xml:space="preserve">   2.3. Описание главной страницы ......................................... 10</w:t>
      </w:r>
    </w:p>
    <w:p w14:paraId="43F39A14" w14:textId="77777777" w:rsidR="00B95578" w:rsidRPr="00290CF3" w:rsidRDefault="00903384">
      <w:pPr>
        <w:spacing w:after="0" w:line="240" w:lineRule="auto"/>
        <w:rPr>
          <w:lang w:val="ru-RU"/>
        </w:rPr>
      </w:pPr>
      <w:r w:rsidRPr="00290CF3">
        <w:rPr>
          <w:sz w:val="24"/>
          <w:lang w:val="ru-RU"/>
        </w:rPr>
        <w:t xml:space="preserve">   2.4. Описание страницы рейсов .......................................... 10</w:t>
      </w:r>
    </w:p>
    <w:p w14:paraId="736AD30B" w14:textId="77777777" w:rsidR="00B95578" w:rsidRPr="00290CF3" w:rsidRDefault="00903384">
      <w:pPr>
        <w:spacing w:after="0" w:line="240" w:lineRule="auto"/>
        <w:rPr>
          <w:lang w:val="ru-RU"/>
        </w:rPr>
      </w:pPr>
      <w:r w:rsidRPr="00290CF3">
        <w:rPr>
          <w:sz w:val="24"/>
          <w:lang w:val="ru-RU"/>
        </w:rPr>
        <w:t xml:space="preserve">   2.5. Описание страницы сервисов ........................................ 10</w:t>
      </w:r>
    </w:p>
    <w:p w14:paraId="642F4EC5" w14:textId="77777777" w:rsidR="00B95578" w:rsidRPr="00290CF3" w:rsidRDefault="00903384">
      <w:pPr>
        <w:spacing w:after="0" w:line="240" w:lineRule="auto"/>
        <w:rPr>
          <w:lang w:val="ru-RU"/>
        </w:rPr>
      </w:pPr>
      <w:r w:rsidRPr="00290CF3">
        <w:rPr>
          <w:sz w:val="24"/>
          <w:lang w:val="ru-RU"/>
        </w:rPr>
        <w:t xml:space="preserve">   2.6. Описание страницы поддержки ....................................... 11</w:t>
      </w:r>
    </w:p>
    <w:p w14:paraId="05EDCC7D" w14:textId="77777777" w:rsidR="00B95578" w:rsidRPr="00290CF3" w:rsidRDefault="00903384">
      <w:pPr>
        <w:spacing w:after="0" w:line="240" w:lineRule="auto"/>
        <w:rPr>
          <w:lang w:val="ru-RU"/>
        </w:rPr>
      </w:pPr>
      <w:r w:rsidRPr="00290CF3">
        <w:rPr>
          <w:sz w:val="24"/>
          <w:lang w:val="ru-RU"/>
        </w:rPr>
        <w:t xml:space="preserve">   2.7. Логика работы онлайн-табло и поиска ............................... 11</w:t>
      </w:r>
    </w:p>
    <w:p w14:paraId="0ECA80A0" w14:textId="77777777" w:rsidR="00B95578" w:rsidRPr="00290CF3" w:rsidRDefault="00903384">
      <w:pPr>
        <w:spacing w:after="0" w:line="240" w:lineRule="auto"/>
        <w:rPr>
          <w:lang w:val="ru-RU"/>
        </w:rPr>
      </w:pPr>
      <w:r w:rsidRPr="00290CF3">
        <w:rPr>
          <w:sz w:val="24"/>
          <w:lang w:val="ru-RU"/>
        </w:rPr>
        <w:t xml:space="preserve">   2.8. Логика отслеживания рейсов и обращений ............................ 12</w:t>
      </w:r>
    </w:p>
    <w:p w14:paraId="09B529DC" w14:textId="77777777" w:rsidR="00B95578" w:rsidRPr="00290CF3" w:rsidRDefault="00903384">
      <w:pPr>
        <w:spacing w:after="0" w:line="240" w:lineRule="auto"/>
        <w:rPr>
          <w:lang w:val="ru-RU"/>
        </w:rPr>
      </w:pPr>
      <w:r w:rsidRPr="00290CF3">
        <w:rPr>
          <w:sz w:val="24"/>
          <w:lang w:val="ru-RU"/>
        </w:rPr>
        <w:t xml:space="preserve">   2.9. Проверка формы обращения .......................................... 12</w:t>
      </w:r>
    </w:p>
    <w:p w14:paraId="06138516" w14:textId="77777777" w:rsidR="00B95578" w:rsidRPr="00290CF3" w:rsidRDefault="00903384">
      <w:pPr>
        <w:spacing w:after="0" w:line="240" w:lineRule="auto"/>
        <w:rPr>
          <w:lang w:val="ru-RU"/>
        </w:rPr>
      </w:pPr>
      <w:r w:rsidRPr="00290CF3">
        <w:rPr>
          <w:sz w:val="24"/>
          <w:lang w:val="ru-RU"/>
        </w:rPr>
        <w:t xml:space="preserve">   2.10. Адаптивность сайта ............................................... 12</w:t>
      </w:r>
    </w:p>
    <w:p w14:paraId="35E55E41" w14:textId="77777777" w:rsidR="00B95578" w:rsidRPr="00290CF3" w:rsidRDefault="00903384">
      <w:pPr>
        <w:spacing w:after="0" w:line="240" w:lineRule="auto"/>
        <w:rPr>
          <w:lang w:val="ru-RU"/>
        </w:rPr>
      </w:pPr>
      <w:r w:rsidRPr="00290CF3">
        <w:rPr>
          <w:sz w:val="24"/>
          <w:lang w:val="ru-RU"/>
        </w:rPr>
        <w:t xml:space="preserve">   2.11. Тестирование работы сайта ........................................ 13</w:t>
      </w:r>
    </w:p>
    <w:p w14:paraId="3B5DC578" w14:textId="77777777" w:rsidR="00B95578" w:rsidRPr="00290CF3" w:rsidRDefault="00903384">
      <w:pPr>
        <w:spacing w:after="0" w:line="240" w:lineRule="auto"/>
        <w:rPr>
          <w:lang w:val="ru-RU"/>
        </w:rPr>
      </w:pPr>
      <w:r w:rsidRPr="00290CF3">
        <w:rPr>
          <w:sz w:val="24"/>
          <w:lang w:val="ru-RU"/>
        </w:rPr>
        <w:t xml:space="preserve">   2.12. Фрагменты исходного кода проекта ................................. 14</w:t>
      </w:r>
    </w:p>
    <w:p w14:paraId="176D6EFA" w14:textId="77777777" w:rsidR="00B95578" w:rsidRPr="00290CF3" w:rsidRDefault="00903384">
      <w:pPr>
        <w:spacing w:after="0" w:line="240" w:lineRule="auto"/>
        <w:rPr>
          <w:lang w:val="ru-RU"/>
        </w:rPr>
      </w:pPr>
      <w:r w:rsidRPr="00290CF3">
        <w:rPr>
          <w:lang w:val="ru-RU"/>
        </w:rPr>
        <w:t>§3. РЕЗУЛЬТАТЫ РАБОТЫ ........................................................ 20</w:t>
      </w:r>
    </w:p>
    <w:p w14:paraId="5C473340" w14:textId="77777777" w:rsidR="00B95578" w:rsidRPr="00290CF3" w:rsidRDefault="00903384">
      <w:pPr>
        <w:spacing w:after="0" w:line="240" w:lineRule="auto"/>
        <w:rPr>
          <w:lang w:val="ru-RU"/>
        </w:rPr>
      </w:pPr>
      <w:r w:rsidRPr="00290CF3">
        <w:rPr>
          <w:lang w:val="ru-RU"/>
        </w:rPr>
        <w:t xml:space="preserve">   3.1. Внешний вид главной страницы ...................................... 20</w:t>
      </w:r>
    </w:p>
    <w:p w14:paraId="32861490" w14:textId="76056162" w:rsidR="00B95578" w:rsidRPr="00840F4C" w:rsidRDefault="00903384">
      <w:pPr>
        <w:spacing w:after="0" w:line="240" w:lineRule="auto"/>
        <w:rPr>
          <w:lang w:val="ru-RU"/>
        </w:rPr>
      </w:pPr>
      <w:r w:rsidRPr="00290CF3">
        <w:rPr>
          <w:lang w:val="ru-RU"/>
        </w:rPr>
        <w:t xml:space="preserve">   3.2. Результат разработки страницы рейсов .............................. 2</w:t>
      </w:r>
      <w:r w:rsidR="00290CF3" w:rsidRPr="00840F4C">
        <w:rPr>
          <w:lang w:val="ru-RU"/>
        </w:rPr>
        <w:t>0</w:t>
      </w:r>
    </w:p>
    <w:p w14:paraId="5CCFAAE2" w14:textId="10809E61" w:rsidR="00B95578" w:rsidRPr="00840F4C" w:rsidRDefault="00903384">
      <w:pPr>
        <w:spacing w:after="0" w:line="240" w:lineRule="auto"/>
        <w:rPr>
          <w:lang w:val="ru-RU"/>
        </w:rPr>
      </w:pPr>
      <w:r w:rsidRPr="00290CF3">
        <w:rPr>
          <w:lang w:val="ru-RU"/>
        </w:rPr>
        <w:t xml:space="preserve">   3.3. Результат поиска, фильтрации и отслеживания ....................... 2</w:t>
      </w:r>
      <w:r w:rsidR="00290CF3" w:rsidRPr="00840F4C">
        <w:rPr>
          <w:lang w:val="ru-RU"/>
        </w:rPr>
        <w:t>1</w:t>
      </w:r>
    </w:p>
    <w:p w14:paraId="25DB8063" w14:textId="4AFBB3A0" w:rsidR="00B95578" w:rsidRPr="00840F4C" w:rsidRDefault="00903384">
      <w:pPr>
        <w:spacing w:after="0" w:line="240" w:lineRule="auto"/>
        <w:rPr>
          <w:lang w:val="ru-RU"/>
        </w:rPr>
      </w:pPr>
      <w:r w:rsidRPr="00290CF3">
        <w:rPr>
          <w:lang w:val="ru-RU"/>
        </w:rPr>
        <w:t xml:space="preserve">   3.4. Результат страницы поддержки ...................................... 2</w:t>
      </w:r>
      <w:r w:rsidR="00290CF3" w:rsidRPr="00840F4C">
        <w:rPr>
          <w:lang w:val="ru-RU"/>
        </w:rPr>
        <w:t>2</w:t>
      </w:r>
    </w:p>
    <w:p w14:paraId="70D91919" w14:textId="2FFB5846" w:rsidR="00B95578" w:rsidRPr="00840F4C" w:rsidRDefault="00903384">
      <w:pPr>
        <w:spacing w:after="0" w:line="240" w:lineRule="auto"/>
        <w:rPr>
          <w:lang w:val="ru-RU"/>
        </w:rPr>
      </w:pPr>
      <w:r w:rsidRPr="00290CF3">
        <w:rPr>
          <w:lang w:val="ru-RU"/>
        </w:rPr>
        <w:t xml:space="preserve">   3.5. Результат сохранения обращений .................................... 2</w:t>
      </w:r>
      <w:r w:rsidR="00290CF3" w:rsidRPr="00840F4C">
        <w:rPr>
          <w:lang w:val="ru-RU"/>
        </w:rPr>
        <w:t>2</w:t>
      </w:r>
    </w:p>
    <w:p w14:paraId="53A4CAB1" w14:textId="4A762226" w:rsidR="00B95578" w:rsidRPr="00840F4C" w:rsidRDefault="00903384">
      <w:pPr>
        <w:spacing w:after="0" w:line="240" w:lineRule="auto"/>
        <w:rPr>
          <w:lang w:val="ru-RU"/>
        </w:rPr>
      </w:pPr>
      <w:r w:rsidRPr="00290CF3">
        <w:rPr>
          <w:lang w:val="ru-RU"/>
        </w:rPr>
        <w:t xml:space="preserve">   3.6. Вид сайта на мобильном экране ..................................... 2</w:t>
      </w:r>
      <w:r w:rsidR="00290CF3" w:rsidRPr="00840F4C">
        <w:rPr>
          <w:lang w:val="ru-RU"/>
        </w:rPr>
        <w:t>3</w:t>
      </w:r>
    </w:p>
    <w:p w14:paraId="7400D6D1" w14:textId="3CC0A3BA" w:rsidR="00B95578" w:rsidRPr="00840F4C" w:rsidRDefault="00903384">
      <w:pPr>
        <w:spacing w:after="0" w:line="240" w:lineRule="auto"/>
        <w:rPr>
          <w:lang w:val="ru-RU"/>
        </w:rPr>
      </w:pPr>
      <w:r w:rsidRPr="00290CF3">
        <w:rPr>
          <w:lang w:val="ru-RU"/>
        </w:rPr>
        <w:t xml:space="preserve">   3.7. Итоговая оценка проекта ........................................... 2</w:t>
      </w:r>
      <w:r w:rsidR="00290CF3" w:rsidRPr="00840F4C">
        <w:rPr>
          <w:lang w:val="ru-RU"/>
        </w:rPr>
        <w:t>4</w:t>
      </w:r>
    </w:p>
    <w:p w14:paraId="5F3E0D0E" w14:textId="0C5C64AD" w:rsidR="00B95578" w:rsidRPr="00840F4C" w:rsidRDefault="00903384">
      <w:pPr>
        <w:spacing w:after="0" w:line="240" w:lineRule="auto"/>
        <w:rPr>
          <w:lang w:val="ru-RU"/>
        </w:rPr>
      </w:pPr>
      <w:r w:rsidRPr="00290CF3">
        <w:rPr>
          <w:lang w:val="ru-RU"/>
        </w:rPr>
        <w:t xml:space="preserve">   3.8. Анализ удобства использования сайта ............................... 2</w:t>
      </w:r>
      <w:r w:rsidR="00290CF3" w:rsidRPr="00840F4C">
        <w:rPr>
          <w:lang w:val="ru-RU"/>
        </w:rPr>
        <w:t>5</w:t>
      </w:r>
    </w:p>
    <w:p w14:paraId="6A87B91C" w14:textId="386B5AE8" w:rsidR="00B95578" w:rsidRPr="00840F4C" w:rsidRDefault="00903384">
      <w:pPr>
        <w:spacing w:after="0" w:line="240" w:lineRule="auto"/>
        <w:rPr>
          <w:lang w:val="ru-RU"/>
        </w:rPr>
      </w:pPr>
      <w:r w:rsidRPr="00290CF3">
        <w:rPr>
          <w:lang w:val="ru-RU"/>
        </w:rPr>
        <w:t xml:space="preserve">   3.9. Возможности дальнейшего развития системы .......................... 2</w:t>
      </w:r>
      <w:r w:rsidR="00290CF3" w:rsidRPr="00840F4C">
        <w:rPr>
          <w:lang w:val="ru-RU"/>
        </w:rPr>
        <w:t>5</w:t>
      </w:r>
    </w:p>
    <w:p w14:paraId="73D55E01" w14:textId="3DAAC82C" w:rsidR="00B95578" w:rsidRPr="00840F4C" w:rsidRDefault="00903384">
      <w:pPr>
        <w:spacing w:after="0" w:line="240" w:lineRule="auto"/>
        <w:rPr>
          <w:lang w:val="ru-RU"/>
        </w:rPr>
      </w:pPr>
      <w:r w:rsidRPr="00290CF3">
        <w:rPr>
          <w:lang w:val="ru-RU"/>
        </w:rPr>
        <w:t>ЗАКЛЮЧЕНИЕ ................................................................... 2</w:t>
      </w:r>
      <w:r w:rsidR="00290CF3" w:rsidRPr="00840F4C">
        <w:rPr>
          <w:lang w:val="ru-RU"/>
        </w:rPr>
        <w:t>7</w:t>
      </w:r>
    </w:p>
    <w:p w14:paraId="5B844FB6" w14:textId="0A6E8019" w:rsidR="00B95578" w:rsidRPr="00840F4C" w:rsidRDefault="00903384">
      <w:pPr>
        <w:spacing w:after="0" w:line="240" w:lineRule="auto"/>
        <w:rPr>
          <w:lang w:val="ru-RU"/>
        </w:rPr>
      </w:pPr>
      <w:r w:rsidRPr="00290CF3">
        <w:rPr>
          <w:lang w:val="ru-RU"/>
        </w:rPr>
        <w:t>СПИСОК ИСПОЛЬЗОВАННОЙ ЛИТЕРАТУРЫ ............................................. 2</w:t>
      </w:r>
      <w:r w:rsidR="00290CF3" w:rsidRPr="00840F4C">
        <w:rPr>
          <w:lang w:val="ru-RU"/>
        </w:rPr>
        <w:t>8</w:t>
      </w:r>
    </w:p>
    <w:p w14:paraId="7DF2E2FD" w14:textId="4BDAB7B6" w:rsidR="00B95578" w:rsidRPr="00840F4C" w:rsidRDefault="00903384">
      <w:pPr>
        <w:spacing w:after="0" w:line="240" w:lineRule="auto"/>
        <w:rPr>
          <w:lang w:val="ru-RU"/>
        </w:rPr>
      </w:pPr>
      <w:r w:rsidRPr="00290CF3">
        <w:rPr>
          <w:lang w:val="ru-RU"/>
        </w:rPr>
        <w:t xml:space="preserve">ПРИЛОЖЕНИЯ ................................................................... </w:t>
      </w:r>
      <w:r w:rsidR="00290CF3" w:rsidRPr="00840F4C">
        <w:rPr>
          <w:lang w:val="ru-RU"/>
        </w:rPr>
        <w:t>29</w:t>
      </w:r>
    </w:p>
    <w:p w14:paraId="69FAF6FF" w14:textId="77777777" w:rsidR="00B95578" w:rsidRPr="00290CF3" w:rsidRDefault="00903384">
      <w:pPr>
        <w:rPr>
          <w:lang w:val="ru-RU"/>
        </w:rPr>
      </w:pPr>
      <w:r w:rsidRPr="00290CF3">
        <w:rPr>
          <w:lang w:val="ru-RU"/>
        </w:rPr>
        <w:br w:type="page"/>
      </w:r>
    </w:p>
    <w:p w14:paraId="5BE294D6" w14:textId="77777777" w:rsidR="00B95578" w:rsidRPr="00290CF3" w:rsidRDefault="00903384">
      <w:pPr>
        <w:spacing w:before="120" w:after="160"/>
        <w:jc w:val="center"/>
        <w:rPr>
          <w:lang w:val="ru-RU"/>
        </w:rPr>
      </w:pPr>
      <w:r w:rsidRPr="00290CF3">
        <w:rPr>
          <w:b/>
          <w:lang w:val="ru-RU"/>
        </w:rPr>
        <w:lastRenderedPageBreak/>
        <w:t>ВВЕДЕНИЕ</w:t>
      </w:r>
    </w:p>
    <w:p w14:paraId="1E74CDC8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Современные аэропорты всё чаще используют веб-сайты не только как рекламную страницу, но и как полноценную онлайн информационную систему. Через сайт пассажир может проверить статус рейса, уточнить время вылета или прилёта, посмотреть терминал и выход на посадку, а также найти информацию об услугах аэропорта. Такой подход помогает снизить нагрузку на справочную службу и делает получение информации более быстрым.</w:t>
      </w:r>
    </w:p>
    <w:p w14:paraId="020724B0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 xml:space="preserve">Тема данной курсовой работы - разработка онлайн информационной системы для аэропорта. В качестве практического примера был создан сайт </w:t>
      </w:r>
      <w:proofErr w:type="spellStart"/>
      <w:r>
        <w:t>AeroBaku</w:t>
      </w:r>
      <w:proofErr w:type="spellEnd"/>
      <w:r w:rsidRPr="00290CF3">
        <w:rPr>
          <w:lang w:val="ru-RU"/>
        </w:rPr>
        <w:t xml:space="preserve"> </w:t>
      </w:r>
      <w:r>
        <w:t>Airport</w:t>
      </w:r>
      <w:r w:rsidRPr="00290CF3">
        <w:rPr>
          <w:lang w:val="ru-RU"/>
        </w:rPr>
        <w:t xml:space="preserve">. Это демонстрационный веб-сайт аэропорта, который содержит главную страницу, раздел рейсов, страницу сервисов и страницу поддержки пассажиров. Работа выполнена средствами </w:t>
      </w:r>
      <w:r>
        <w:t>HTML</w:t>
      </w:r>
      <w:r w:rsidRPr="00290CF3">
        <w:rPr>
          <w:lang w:val="ru-RU"/>
        </w:rPr>
        <w:t xml:space="preserve">, </w:t>
      </w:r>
      <w:r>
        <w:t>CSS</w:t>
      </w:r>
      <w:r w:rsidRPr="00290CF3">
        <w:rPr>
          <w:lang w:val="ru-RU"/>
        </w:rPr>
        <w:t xml:space="preserve"> и </w:t>
      </w:r>
      <w:r>
        <w:t>JavaScript</w:t>
      </w:r>
      <w:r w:rsidRPr="00290CF3">
        <w:rPr>
          <w:lang w:val="ru-RU"/>
        </w:rPr>
        <w:t xml:space="preserve"> без серверной части, так как в рамках предмета основное внимание уделяется клиентской части веб-систем.</w:t>
      </w:r>
    </w:p>
    <w:p w14:paraId="67171BCC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Актуальность работы связана с тем, что для пассажиров особенно важны скорость получения информации и понятность интерфейса. Перед поездкой пользователь хочет быстро узнать, вовремя ли отправляется рейс, где проходит регистрация, какой статус указан в онлайн-табло и какие дополнительные услуги доступны. Если сайт построен логично, пассажир тратит меньше времени на поиск информации и реже обращается в справочную службу.</w:t>
      </w:r>
    </w:p>
    <w:p w14:paraId="7C925339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Цель курсовой работы - разработать статический веб-сайт аэропорта с удобным интерфейсом и базовой интерактивностью. Для достижения цели необходимо создать несколько страниц, продумать структуру навигации, реализовать поиск и фильтрацию рейсов, добавить страницу сервисов, форму поддержки и сохранение обращений в браузере.</w:t>
      </w:r>
    </w:p>
    <w:p w14:paraId="148FBB0E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 xml:space="preserve">Объектом исследования является процесс разработки веб-сайта для обслуживания пассажиров аэропорта. Предметом исследования являются </w:t>
      </w:r>
      <w:r>
        <w:t>HTML</w:t>
      </w:r>
      <w:r w:rsidRPr="00290CF3">
        <w:rPr>
          <w:lang w:val="ru-RU"/>
        </w:rPr>
        <w:t xml:space="preserve">, </w:t>
      </w:r>
      <w:r>
        <w:t>CSS</w:t>
      </w:r>
      <w:r w:rsidRPr="00290CF3">
        <w:rPr>
          <w:lang w:val="ru-RU"/>
        </w:rPr>
        <w:t xml:space="preserve"> и </w:t>
      </w:r>
      <w:r>
        <w:t>JavaScript</w:t>
      </w:r>
      <w:r w:rsidRPr="00290CF3">
        <w:rPr>
          <w:lang w:val="ru-RU"/>
        </w:rPr>
        <w:t xml:space="preserve"> как основные технологии создания пользовательской части сайта. Практическая ценность работы заключается в том, что проект можно открыть в браузере, проверить его работу и использовать как основу для более сложной системы с серверной базой данных.</w:t>
      </w:r>
    </w:p>
    <w:p w14:paraId="6907B99D" w14:textId="77777777" w:rsidR="00B95578" w:rsidRPr="00290CF3" w:rsidRDefault="00903384">
      <w:pPr>
        <w:rPr>
          <w:lang w:val="ru-RU"/>
        </w:rPr>
      </w:pPr>
      <w:r w:rsidRPr="00290CF3">
        <w:rPr>
          <w:lang w:val="ru-RU"/>
        </w:rPr>
        <w:br w:type="page"/>
      </w:r>
    </w:p>
    <w:p w14:paraId="68689858" w14:textId="77777777" w:rsidR="00B95578" w:rsidRPr="00290CF3" w:rsidRDefault="00903384">
      <w:pPr>
        <w:spacing w:before="120" w:after="160"/>
        <w:jc w:val="center"/>
        <w:rPr>
          <w:lang w:val="ru-RU"/>
        </w:rPr>
      </w:pPr>
      <w:r w:rsidRPr="00290CF3">
        <w:rPr>
          <w:b/>
          <w:lang w:val="ru-RU"/>
        </w:rPr>
        <w:lastRenderedPageBreak/>
        <w:t>§1. ТЕОРЕТИЧЕСКАЯ ЧАСТЬ</w:t>
      </w:r>
    </w:p>
    <w:p w14:paraId="0FA95FC8" w14:textId="77777777" w:rsidR="00B95578" w:rsidRPr="00290CF3" w:rsidRDefault="00903384">
      <w:pPr>
        <w:spacing w:before="160" w:after="80"/>
        <w:rPr>
          <w:lang w:val="ru-RU"/>
        </w:rPr>
      </w:pPr>
      <w:r w:rsidRPr="00290CF3">
        <w:rPr>
          <w:b/>
          <w:lang w:val="ru-RU"/>
        </w:rPr>
        <w:t>1.1. Понятие онлайн информационной системы</w:t>
      </w:r>
    </w:p>
    <w:p w14:paraId="6FCC4023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Онлайн информационная система - это совокупность веб-страниц, программных механизмов и данных, которые позволяют пользователю получать, обрабатывать или отправлять информацию через интернет. В отличие от простой информационной страницы такая система имеет структуру, набор функций и сценарии взаимодействия с пользователем.</w:t>
      </w:r>
    </w:p>
    <w:p w14:paraId="09C57FAC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В сфере аэропортов онлайн информационная система может показывать расписание рейсов, статусы вылетов и прилётов, справочные сведения, список услуг, правила перевозки багажа и форму обращения в поддержку. Даже если учебный проект не использует серверную базу данных, он может демонстрировать работу информационной системы на уровне интерфейса.</w:t>
      </w:r>
    </w:p>
    <w:p w14:paraId="78BF8DD2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Главная задача такой системы - сделать работу с информацией удобной. Пассажир не должен долго искать нужный рейс или разбираться в сложной навигации. Поэтому важными свойствами сайта являются простые названия разделов, понятная структура, читаемый текст, визуальная иерархия и предсказуемое поведение элементов.</w:t>
      </w:r>
    </w:p>
    <w:p w14:paraId="67B0B529" w14:textId="77777777" w:rsidR="00B95578" w:rsidRPr="00290CF3" w:rsidRDefault="00903384">
      <w:pPr>
        <w:spacing w:before="160" w:after="80"/>
        <w:rPr>
          <w:lang w:val="ru-RU"/>
        </w:rPr>
      </w:pPr>
      <w:r w:rsidRPr="00290CF3">
        <w:rPr>
          <w:b/>
          <w:lang w:val="ru-RU"/>
        </w:rPr>
        <w:t>1.2. Назначение сайта аэропорта</w:t>
      </w:r>
    </w:p>
    <w:p w14:paraId="0122DA1D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Сайт аэропорта предназначен для предоставления пассажирам актуальной справочной информации. Пользователь открывает сайт, чтобы проверить номер рейса, город назначения, время отправления, терминал, выход на посадку и статус. Поэтому центральным элементом такого сайта является онлайн-табло.</w:t>
      </w:r>
    </w:p>
    <w:p w14:paraId="31163372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 xml:space="preserve">Кроме информации о рейсах, сайт должен показывать дополнительные сервисы аэропорта. К таким сервисам относятся парковка, </w:t>
      </w:r>
      <w:r>
        <w:t>VIP</w:t>
      </w:r>
      <w:r w:rsidRPr="00290CF3">
        <w:rPr>
          <w:lang w:val="ru-RU"/>
        </w:rPr>
        <w:t>-зал, услуги по багажу, страхование, справочная помощь и другие разделы, которые могут понадобиться пассажиру до вылета или после прилёта.</w:t>
      </w:r>
    </w:p>
    <w:p w14:paraId="3BC07D00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 xml:space="preserve">Сайт </w:t>
      </w:r>
      <w:proofErr w:type="spellStart"/>
      <w:r>
        <w:t>AeroBaku</w:t>
      </w:r>
      <w:proofErr w:type="spellEnd"/>
      <w:r w:rsidRPr="00290CF3">
        <w:rPr>
          <w:lang w:val="ru-RU"/>
        </w:rPr>
        <w:t xml:space="preserve"> </w:t>
      </w:r>
      <w:r>
        <w:t>Airport</w:t>
      </w:r>
      <w:r w:rsidRPr="00290CF3">
        <w:rPr>
          <w:lang w:val="ru-RU"/>
        </w:rPr>
        <w:t xml:space="preserve"> был разработан как цельная информационная система. В проекте есть единая навигация, общая шапка и подвал, главная страница с быстрым поиском, отдельная страница рейсов, раздел сервисов и форма поддержки. Такая структура делает сайт понятным для пользователя и удобным для объяснения на защите.</w:t>
      </w:r>
    </w:p>
    <w:p w14:paraId="62882D25" w14:textId="77777777" w:rsidR="00B95578" w:rsidRPr="00290CF3" w:rsidRDefault="00903384">
      <w:pPr>
        <w:spacing w:before="160" w:after="80"/>
        <w:rPr>
          <w:lang w:val="ru-RU"/>
        </w:rPr>
      </w:pPr>
      <w:r w:rsidRPr="00290CF3">
        <w:rPr>
          <w:b/>
          <w:lang w:val="ru-RU"/>
        </w:rPr>
        <w:t xml:space="preserve">1.3. Использование </w:t>
      </w:r>
      <w:r>
        <w:rPr>
          <w:b/>
        </w:rPr>
        <w:t>HTML</w:t>
      </w:r>
      <w:r w:rsidRPr="00290CF3">
        <w:rPr>
          <w:b/>
          <w:lang w:val="ru-RU"/>
        </w:rPr>
        <w:t xml:space="preserve"> при создании структуры сайта</w:t>
      </w:r>
    </w:p>
    <w:p w14:paraId="1D38D92F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>
        <w:t>HTML</w:t>
      </w:r>
      <w:r w:rsidRPr="00290CF3">
        <w:rPr>
          <w:lang w:val="ru-RU"/>
        </w:rPr>
        <w:t xml:space="preserve"> используется для создания смысловой структуры веб-страницы. Он определяет, какие элементы будут находиться на странице: заголовки, абзацы, </w:t>
      </w:r>
      <w:r w:rsidRPr="00290CF3">
        <w:rPr>
          <w:lang w:val="ru-RU"/>
        </w:rPr>
        <w:lastRenderedPageBreak/>
        <w:t xml:space="preserve">ссылки, формы, кнопки, списки, блоки онлайн-табло и элементы поддержки. Без </w:t>
      </w:r>
      <w:r>
        <w:t>HTML</w:t>
      </w:r>
      <w:r w:rsidRPr="00290CF3">
        <w:rPr>
          <w:lang w:val="ru-RU"/>
        </w:rPr>
        <w:t xml:space="preserve"> браузер не сможет правильно определить состав документа.</w:t>
      </w:r>
    </w:p>
    <w:p w14:paraId="28F09367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 xml:space="preserve">В данном проекте </w:t>
      </w:r>
      <w:r>
        <w:t>HTML</w:t>
      </w:r>
      <w:r w:rsidRPr="00290CF3">
        <w:rPr>
          <w:lang w:val="ru-RU"/>
        </w:rPr>
        <w:t xml:space="preserve"> отвечает за основу каждой страницы. На главной странице </w:t>
      </w:r>
      <w:r>
        <w:t>HTML</w:t>
      </w:r>
      <w:r w:rsidRPr="00290CF3">
        <w:rPr>
          <w:lang w:val="ru-RU"/>
        </w:rPr>
        <w:t xml:space="preserve"> задаёт шапку, навигационное меню, блок поиска рейсов и карточки основных разделов. На странице рейсов </w:t>
      </w:r>
      <w:r>
        <w:t>HTML</w:t>
      </w:r>
      <w:r w:rsidRPr="00290CF3">
        <w:rPr>
          <w:lang w:val="ru-RU"/>
        </w:rPr>
        <w:t xml:space="preserve"> формирует область фильтров, сортировки и контейнер для списка рейсов. На странице сервисов создаётся контейнер для карточек услуг. На странице поддержки размещается форма обращения и контактная информация.</w:t>
      </w:r>
    </w:p>
    <w:p w14:paraId="30539A28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 xml:space="preserve">Важным принципом разработки является разделение ответственности. </w:t>
      </w:r>
      <w:r>
        <w:t>HTML</w:t>
      </w:r>
      <w:r w:rsidRPr="00290CF3">
        <w:rPr>
          <w:lang w:val="ru-RU"/>
        </w:rPr>
        <w:t xml:space="preserve"> отвечает за структуру, </w:t>
      </w:r>
      <w:r>
        <w:t>CSS</w:t>
      </w:r>
      <w:r w:rsidRPr="00290CF3">
        <w:rPr>
          <w:lang w:val="ru-RU"/>
        </w:rPr>
        <w:t xml:space="preserve"> - за внешний вид, а </w:t>
      </w:r>
      <w:r>
        <w:t>JavaScript</w:t>
      </w:r>
      <w:r w:rsidRPr="00290CF3">
        <w:rPr>
          <w:lang w:val="ru-RU"/>
        </w:rPr>
        <w:t xml:space="preserve"> - за поведение. Такое разделение делает проект удобным для чтения и дальнейшей доработки.</w:t>
      </w:r>
    </w:p>
    <w:p w14:paraId="124DABCD" w14:textId="77777777" w:rsidR="00B95578" w:rsidRPr="00290CF3" w:rsidRDefault="00903384">
      <w:pPr>
        <w:spacing w:before="160" w:after="80"/>
        <w:rPr>
          <w:lang w:val="ru-RU"/>
        </w:rPr>
      </w:pPr>
      <w:r w:rsidRPr="00290CF3">
        <w:rPr>
          <w:b/>
          <w:lang w:val="ru-RU"/>
        </w:rPr>
        <w:t xml:space="preserve">1.4. Использование </w:t>
      </w:r>
      <w:r>
        <w:rPr>
          <w:b/>
        </w:rPr>
        <w:t>CSS</w:t>
      </w:r>
      <w:r w:rsidRPr="00290CF3">
        <w:rPr>
          <w:b/>
          <w:lang w:val="ru-RU"/>
        </w:rPr>
        <w:t xml:space="preserve"> для оформления интерфейса</w:t>
      </w:r>
    </w:p>
    <w:p w14:paraId="48C4A4F3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>
        <w:t>CSS</w:t>
      </w:r>
      <w:r w:rsidRPr="00290CF3">
        <w:rPr>
          <w:lang w:val="ru-RU"/>
        </w:rPr>
        <w:t xml:space="preserve"> используется для внешнего оформления сайта. Он определяет цвета, размеры блоков, отступы, сетки, состояние кнопок, адаптивность и общий визуальный стиль страниц. Без </w:t>
      </w:r>
      <w:r>
        <w:t>CSS</w:t>
      </w:r>
      <w:r w:rsidRPr="00290CF3">
        <w:rPr>
          <w:lang w:val="ru-RU"/>
        </w:rPr>
        <w:t xml:space="preserve"> сайт выглядел бы как набор обычного текста и ссылок без удобного интерфейса.</w:t>
      </w:r>
    </w:p>
    <w:p w14:paraId="3AF8D113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 xml:space="preserve">В </w:t>
      </w:r>
      <w:proofErr w:type="spellStart"/>
      <w:r>
        <w:t>AeroBaku</w:t>
      </w:r>
      <w:proofErr w:type="spellEnd"/>
      <w:r w:rsidRPr="00290CF3">
        <w:rPr>
          <w:lang w:val="ru-RU"/>
        </w:rPr>
        <w:t xml:space="preserve"> </w:t>
      </w:r>
      <w:r>
        <w:t>Airport</w:t>
      </w:r>
      <w:r w:rsidRPr="00290CF3">
        <w:rPr>
          <w:lang w:val="ru-RU"/>
        </w:rPr>
        <w:t xml:space="preserve"> выбран светлый современный стиль с синими акцентами. Такой дизайн хорошо подходит теме аэропорта, потому что ассоциируется с небом, технологичностью и спокойствием. Акцентный цвет используется для активных пунктов меню, кнопок поиска, карточек и элементов статуса рейса.</w:t>
      </w:r>
    </w:p>
    <w:p w14:paraId="767994B9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>
        <w:t>CSS</w:t>
      </w:r>
      <w:r w:rsidRPr="00290CF3">
        <w:rPr>
          <w:lang w:val="ru-RU"/>
        </w:rPr>
        <w:t xml:space="preserve"> также отвечает за адаптивность. На широком экране блоки располагаются в несколько колонок, а на мобильном экране перестраиваются в вертикальный формат. Это важно, потому что пассажиры часто проверяют рейсы со смартфона по дороге в аэропорт.</w:t>
      </w:r>
    </w:p>
    <w:p w14:paraId="314B80B5" w14:textId="77777777" w:rsidR="00B95578" w:rsidRPr="00290CF3" w:rsidRDefault="00903384">
      <w:pPr>
        <w:spacing w:before="160" w:after="80"/>
        <w:rPr>
          <w:lang w:val="ru-RU"/>
        </w:rPr>
      </w:pPr>
      <w:r w:rsidRPr="00290CF3">
        <w:rPr>
          <w:b/>
          <w:lang w:val="ru-RU"/>
        </w:rPr>
        <w:t xml:space="preserve">1.5. Использование </w:t>
      </w:r>
      <w:r>
        <w:rPr>
          <w:b/>
        </w:rPr>
        <w:t>JavaScript</w:t>
      </w:r>
      <w:r w:rsidRPr="00290CF3">
        <w:rPr>
          <w:b/>
          <w:lang w:val="ru-RU"/>
        </w:rPr>
        <w:t xml:space="preserve"> для интерактивности</w:t>
      </w:r>
    </w:p>
    <w:p w14:paraId="38957134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>
        <w:t>JavaScript</w:t>
      </w:r>
      <w:r w:rsidRPr="00290CF3">
        <w:rPr>
          <w:lang w:val="ru-RU"/>
        </w:rPr>
        <w:t xml:space="preserve"> отвечает за поведение сайта. Если </w:t>
      </w:r>
      <w:r>
        <w:t>HTML</w:t>
      </w:r>
      <w:r w:rsidRPr="00290CF3">
        <w:rPr>
          <w:lang w:val="ru-RU"/>
        </w:rPr>
        <w:t xml:space="preserve"> создаёт структуру, а </w:t>
      </w:r>
      <w:r>
        <w:t>CSS</w:t>
      </w:r>
      <w:r w:rsidRPr="00290CF3">
        <w:rPr>
          <w:lang w:val="ru-RU"/>
        </w:rPr>
        <w:t xml:space="preserve"> оформляет интерфейс, то </w:t>
      </w:r>
      <w:r>
        <w:t>JavaScript</w:t>
      </w:r>
      <w:r w:rsidRPr="00290CF3">
        <w:rPr>
          <w:lang w:val="ru-RU"/>
        </w:rPr>
        <w:t xml:space="preserve"> делает страницу интерактивной. С его помощью сайт реагирует на ввод в поиске, выбор типа рейса, изменение фильтра статуса, сортировку и отправку формы обращения.</w:t>
      </w:r>
    </w:p>
    <w:p w14:paraId="58249C60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 xml:space="preserve">В проекте </w:t>
      </w:r>
      <w:r>
        <w:t>JavaScript</w:t>
      </w:r>
      <w:r w:rsidRPr="00290CF3">
        <w:rPr>
          <w:lang w:val="ru-RU"/>
        </w:rPr>
        <w:t xml:space="preserve"> используется для работы с онлайн-табло. Данные о рейсах могут храниться в массиве объектов, а скрипт выводит их в виде карточек или строк на странице. Такой подход удобнее, чем вручную прописывать каждый рейс в </w:t>
      </w:r>
      <w:r>
        <w:t>HTML</w:t>
      </w:r>
      <w:r w:rsidRPr="00290CF3">
        <w:rPr>
          <w:lang w:val="ru-RU"/>
        </w:rPr>
        <w:t>, потому что список можно обновлять программно.</w:t>
      </w:r>
    </w:p>
    <w:p w14:paraId="0F8FE977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lastRenderedPageBreak/>
        <w:t xml:space="preserve">Также </w:t>
      </w:r>
      <w:r>
        <w:t>JavaScript</w:t>
      </w:r>
      <w:r w:rsidRPr="00290CF3">
        <w:rPr>
          <w:lang w:val="ru-RU"/>
        </w:rPr>
        <w:t xml:space="preserve"> может сохранять выбранные рейсы и обращения пользователя в </w:t>
      </w:r>
      <w:proofErr w:type="spellStart"/>
      <w:r>
        <w:t>localStorage</w:t>
      </w:r>
      <w:proofErr w:type="spellEnd"/>
      <w:r w:rsidRPr="00290CF3">
        <w:rPr>
          <w:lang w:val="ru-RU"/>
        </w:rPr>
        <w:t>. Это клиентское хранилище браузера позволяет не терять данные после перехода между страницами. Для учебного проекта такой подход хорошо демонстрирует работу с состоянием интерфейса без подключения сервера.</w:t>
      </w:r>
    </w:p>
    <w:p w14:paraId="1EFC44DD" w14:textId="77777777" w:rsidR="00B95578" w:rsidRPr="00290CF3" w:rsidRDefault="00903384">
      <w:pPr>
        <w:spacing w:before="160" w:after="80"/>
        <w:rPr>
          <w:lang w:val="ru-RU"/>
        </w:rPr>
      </w:pPr>
      <w:r w:rsidRPr="00290CF3">
        <w:rPr>
          <w:b/>
          <w:lang w:val="ru-RU"/>
        </w:rPr>
        <w:t>1.6. Организация файлов проекта</w:t>
      </w:r>
    </w:p>
    <w:p w14:paraId="4EEA8277" w14:textId="77777777" w:rsidR="00B95578" w:rsidRDefault="00903384">
      <w:pPr>
        <w:spacing w:after="0"/>
        <w:ind w:firstLine="709"/>
        <w:jc w:val="both"/>
      </w:pPr>
      <w:r w:rsidRPr="00290CF3">
        <w:rPr>
          <w:lang w:val="ru-RU"/>
        </w:rPr>
        <w:t xml:space="preserve">Правильная организация файлов помогает быстрее ориентироваться в проекте. В данной работе сайт разделён на </w:t>
      </w:r>
      <w:r>
        <w:t>HTML</w:t>
      </w:r>
      <w:r w:rsidRPr="00290CF3">
        <w:rPr>
          <w:lang w:val="ru-RU"/>
        </w:rPr>
        <w:t xml:space="preserve">-страницы и папку </w:t>
      </w:r>
      <w:r>
        <w:t>assets</w:t>
      </w:r>
      <w:r w:rsidRPr="00290CF3">
        <w:rPr>
          <w:lang w:val="ru-RU"/>
        </w:rPr>
        <w:t xml:space="preserve">, где находятся общие файлы оформления, </w:t>
      </w:r>
      <w:r>
        <w:t>JavaScript</w:t>
      </w:r>
      <w:r w:rsidRPr="00290CF3">
        <w:rPr>
          <w:lang w:val="ru-RU"/>
        </w:rPr>
        <w:t xml:space="preserve">-логика и логотип. </w:t>
      </w:r>
      <w:r>
        <w:t>Такая структура является типичной для статических учебных веб-проектов.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B95578" w14:paraId="6BDD677C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159BE134" w14:textId="77777777" w:rsidR="00B95578" w:rsidRDefault="00903384">
            <w:r>
              <w:rPr>
                <w:b/>
                <w:sz w:val="24"/>
              </w:rPr>
              <w:t>Элемент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181B56CB" w14:textId="77777777" w:rsidR="00B95578" w:rsidRDefault="00903384">
            <w:r>
              <w:rPr>
                <w:b/>
                <w:sz w:val="24"/>
              </w:rPr>
              <w:t>Назначение</w:t>
            </w:r>
          </w:p>
        </w:tc>
      </w:tr>
      <w:tr w:rsidR="00B95578" w:rsidRPr="00840F4C" w14:paraId="2829615D" w14:textId="77777777">
        <w:trPr>
          <w:jc w:val="center"/>
        </w:trPr>
        <w:tc>
          <w:tcPr>
            <w:tcW w:w="2835" w:type="dxa"/>
            <w:vAlign w:val="center"/>
          </w:tcPr>
          <w:p w14:paraId="27D7F3AA" w14:textId="77777777" w:rsidR="00B95578" w:rsidRDefault="00903384">
            <w:r>
              <w:rPr>
                <w:sz w:val="24"/>
              </w:rPr>
              <w:t>index.html</w:t>
            </w:r>
          </w:p>
        </w:tc>
        <w:tc>
          <w:tcPr>
            <w:tcW w:w="5669" w:type="dxa"/>
            <w:vAlign w:val="center"/>
          </w:tcPr>
          <w:p w14:paraId="22AB7EBA" w14:textId="77777777" w:rsidR="00B95578" w:rsidRPr="00290CF3" w:rsidRDefault="00903384">
            <w:pPr>
              <w:rPr>
                <w:lang w:val="ru-RU"/>
              </w:rPr>
            </w:pPr>
            <w:r w:rsidRPr="00290CF3">
              <w:rPr>
                <w:sz w:val="24"/>
                <w:lang w:val="ru-RU"/>
              </w:rPr>
              <w:t>Главная страница сайта и быстрый поиск рейса</w:t>
            </w:r>
          </w:p>
        </w:tc>
      </w:tr>
      <w:tr w:rsidR="00B95578" w:rsidRPr="00840F4C" w14:paraId="4F881F57" w14:textId="77777777">
        <w:trPr>
          <w:jc w:val="center"/>
        </w:trPr>
        <w:tc>
          <w:tcPr>
            <w:tcW w:w="2835" w:type="dxa"/>
            <w:vAlign w:val="center"/>
          </w:tcPr>
          <w:p w14:paraId="568904AD" w14:textId="77777777" w:rsidR="00B95578" w:rsidRDefault="00903384">
            <w:r>
              <w:rPr>
                <w:sz w:val="24"/>
              </w:rPr>
              <w:t>flights.html</w:t>
            </w:r>
          </w:p>
        </w:tc>
        <w:tc>
          <w:tcPr>
            <w:tcW w:w="5669" w:type="dxa"/>
            <w:vAlign w:val="center"/>
          </w:tcPr>
          <w:p w14:paraId="61853D28" w14:textId="77777777" w:rsidR="00B95578" w:rsidRPr="00290CF3" w:rsidRDefault="00903384">
            <w:pPr>
              <w:rPr>
                <w:lang w:val="ru-RU"/>
              </w:rPr>
            </w:pPr>
            <w:r w:rsidRPr="00290CF3">
              <w:rPr>
                <w:sz w:val="24"/>
                <w:lang w:val="ru-RU"/>
              </w:rPr>
              <w:t>Онлайн-табло, фильтры, сортировка и отслеживаемые рейсы</w:t>
            </w:r>
          </w:p>
        </w:tc>
      </w:tr>
      <w:tr w:rsidR="00B95578" w14:paraId="6171CB8F" w14:textId="77777777">
        <w:trPr>
          <w:jc w:val="center"/>
        </w:trPr>
        <w:tc>
          <w:tcPr>
            <w:tcW w:w="2835" w:type="dxa"/>
            <w:vAlign w:val="center"/>
          </w:tcPr>
          <w:p w14:paraId="34273774" w14:textId="77777777" w:rsidR="00B95578" w:rsidRDefault="00903384">
            <w:r>
              <w:rPr>
                <w:sz w:val="24"/>
              </w:rPr>
              <w:t>services.html</w:t>
            </w:r>
          </w:p>
        </w:tc>
        <w:tc>
          <w:tcPr>
            <w:tcW w:w="5669" w:type="dxa"/>
            <w:vAlign w:val="center"/>
          </w:tcPr>
          <w:p w14:paraId="5F8737BA" w14:textId="77777777" w:rsidR="00B95578" w:rsidRDefault="00903384">
            <w:r>
              <w:rPr>
                <w:sz w:val="24"/>
              </w:rPr>
              <w:t>Страница дополнительных услуг аэропорта</w:t>
            </w:r>
          </w:p>
        </w:tc>
      </w:tr>
      <w:tr w:rsidR="00B95578" w:rsidRPr="00840F4C" w14:paraId="2BFF984F" w14:textId="77777777">
        <w:trPr>
          <w:jc w:val="center"/>
        </w:trPr>
        <w:tc>
          <w:tcPr>
            <w:tcW w:w="2835" w:type="dxa"/>
            <w:vAlign w:val="center"/>
          </w:tcPr>
          <w:p w14:paraId="659B29DA" w14:textId="77777777" w:rsidR="00B95578" w:rsidRDefault="00903384">
            <w:r>
              <w:rPr>
                <w:sz w:val="24"/>
              </w:rPr>
              <w:t>contact.html</w:t>
            </w:r>
          </w:p>
        </w:tc>
        <w:tc>
          <w:tcPr>
            <w:tcW w:w="5669" w:type="dxa"/>
            <w:vAlign w:val="center"/>
          </w:tcPr>
          <w:p w14:paraId="0CA18889" w14:textId="77777777" w:rsidR="00B95578" w:rsidRPr="00290CF3" w:rsidRDefault="00903384">
            <w:pPr>
              <w:rPr>
                <w:lang w:val="ru-RU"/>
              </w:rPr>
            </w:pPr>
            <w:r w:rsidRPr="00290CF3">
              <w:rPr>
                <w:sz w:val="24"/>
                <w:lang w:val="ru-RU"/>
              </w:rPr>
              <w:t>Форма поддержки, контактные данные и сохранённые обращения</w:t>
            </w:r>
          </w:p>
        </w:tc>
      </w:tr>
      <w:tr w:rsidR="00B95578" w:rsidRPr="00840F4C" w14:paraId="091BE63B" w14:textId="77777777">
        <w:trPr>
          <w:jc w:val="center"/>
        </w:trPr>
        <w:tc>
          <w:tcPr>
            <w:tcW w:w="2835" w:type="dxa"/>
            <w:vAlign w:val="center"/>
          </w:tcPr>
          <w:p w14:paraId="0782CC72" w14:textId="77777777" w:rsidR="00B95578" w:rsidRDefault="00903384">
            <w:r>
              <w:rPr>
                <w:sz w:val="24"/>
              </w:rPr>
              <w:t>assets/style.css</w:t>
            </w:r>
          </w:p>
        </w:tc>
        <w:tc>
          <w:tcPr>
            <w:tcW w:w="5669" w:type="dxa"/>
            <w:vAlign w:val="center"/>
          </w:tcPr>
          <w:p w14:paraId="3FE9D84D" w14:textId="77777777" w:rsidR="00B95578" w:rsidRPr="00290CF3" w:rsidRDefault="00903384">
            <w:pPr>
              <w:rPr>
                <w:lang w:val="ru-RU"/>
              </w:rPr>
            </w:pPr>
            <w:r w:rsidRPr="00290CF3">
              <w:rPr>
                <w:sz w:val="24"/>
                <w:lang w:val="ru-RU"/>
              </w:rPr>
              <w:t>Общее оформление интерфейса и адаптивность</w:t>
            </w:r>
          </w:p>
        </w:tc>
      </w:tr>
      <w:tr w:rsidR="00B95578" w14:paraId="7E5292D8" w14:textId="77777777">
        <w:trPr>
          <w:jc w:val="center"/>
        </w:trPr>
        <w:tc>
          <w:tcPr>
            <w:tcW w:w="2835" w:type="dxa"/>
            <w:vAlign w:val="center"/>
          </w:tcPr>
          <w:p w14:paraId="0E5C1A43" w14:textId="77777777" w:rsidR="00B95578" w:rsidRDefault="00903384">
            <w:r>
              <w:rPr>
                <w:sz w:val="24"/>
              </w:rPr>
              <w:t>assets/app.js</w:t>
            </w:r>
          </w:p>
        </w:tc>
        <w:tc>
          <w:tcPr>
            <w:tcW w:w="5669" w:type="dxa"/>
            <w:vAlign w:val="center"/>
          </w:tcPr>
          <w:p w14:paraId="7E6831FC" w14:textId="77777777" w:rsidR="00B95578" w:rsidRDefault="00903384">
            <w:r>
              <w:rPr>
                <w:sz w:val="24"/>
              </w:rPr>
              <w:t>Интерактивная логика сайта</w:t>
            </w:r>
          </w:p>
        </w:tc>
      </w:tr>
      <w:tr w:rsidR="00B95578" w14:paraId="67C21EC9" w14:textId="77777777">
        <w:trPr>
          <w:jc w:val="center"/>
        </w:trPr>
        <w:tc>
          <w:tcPr>
            <w:tcW w:w="2835" w:type="dxa"/>
            <w:vAlign w:val="center"/>
          </w:tcPr>
          <w:p w14:paraId="40D863E0" w14:textId="77777777" w:rsidR="00B95578" w:rsidRDefault="00903384">
            <w:r>
              <w:rPr>
                <w:sz w:val="24"/>
              </w:rPr>
              <w:t>assets/logo.svg</w:t>
            </w:r>
          </w:p>
        </w:tc>
        <w:tc>
          <w:tcPr>
            <w:tcW w:w="5669" w:type="dxa"/>
            <w:vAlign w:val="center"/>
          </w:tcPr>
          <w:p w14:paraId="487C6882" w14:textId="77777777" w:rsidR="00B95578" w:rsidRDefault="00903384">
            <w:r>
              <w:rPr>
                <w:sz w:val="24"/>
              </w:rPr>
              <w:t>Логотип AeroBaku Airport</w:t>
            </w:r>
          </w:p>
        </w:tc>
      </w:tr>
    </w:tbl>
    <w:p w14:paraId="1D2403E0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 xml:space="preserve">Такое разделение делает проект понятным. Если нужно изменить текст на странице, открывается </w:t>
      </w:r>
      <w:r>
        <w:t>HTML</w:t>
      </w:r>
      <w:r w:rsidRPr="00290CF3">
        <w:rPr>
          <w:lang w:val="ru-RU"/>
        </w:rPr>
        <w:t xml:space="preserve">-файл. Если нужно поменять цвет, размеры блоков или адаптивность, редактируется </w:t>
      </w:r>
      <w:r>
        <w:t>CSS</w:t>
      </w:r>
      <w:r w:rsidRPr="00290CF3">
        <w:rPr>
          <w:lang w:val="ru-RU"/>
        </w:rPr>
        <w:t xml:space="preserve">. Если нужно изменить работу поиска, фильтра или формы, редактируется </w:t>
      </w:r>
      <w:r>
        <w:t>JavaScript</w:t>
      </w:r>
      <w:r w:rsidRPr="00290CF3">
        <w:rPr>
          <w:lang w:val="ru-RU"/>
        </w:rPr>
        <w:t>.</w:t>
      </w:r>
    </w:p>
    <w:p w14:paraId="09B56FB6" w14:textId="77777777" w:rsidR="00B95578" w:rsidRPr="00290CF3" w:rsidRDefault="00903384">
      <w:pPr>
        <w:spacing w:before="160" w:after="80"/>
        <w:rPr>
          <w:lang w:val="ru-RU"/>
        </w:rPr>
      </w:pPr>
      <w:r w:rsidRPr="00290CF3">
        <w:rPr>
          <w:b/>
          <w:lang w:val="ru-RU"/>
        </w:rPr>
        <w:t>1.7. Требования к пользовательскому интерфейсу</w:t>
      </w:r>
    </w:p>
    <w:p w14:paraId="108B4999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Пользовательский интерфейс сайта аэропорта должен быть особенно понятным, потому что пассажир может находиться в спешке. Он должен быстро понять, где находится онлайн-табло, как найти свой рейс и как обратиться в поддержку. Поэтому в проекте используются простые разделы: «Главная», «Рейсы», «Сервисы», «Поддержка».</w:t>
      </w:r>
    </w:p>
    <w:p w14:paraId="4A933A10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Важным требованием является читаемость. Заголовки должны быть крупными, текст - контрастным, а кнопки - заметными. Статусы рейсов должны выделяться визуально, чтобы пользователь сразу видел, идёт регистрация, посадка, задержка или рейс прибыл.</w:t>
      </w:r>
    </w:p>
    <w:p w14:paraId="0D275C98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 xml:space="preserve">Ещё одно требование - единый стиль на всех страницах. Если каждая страница выглядит по-разному, сайт кажется непрофессиональным. Поэтому в </w:t>
      </w:r>
      <w:proofErr w:type="spellStart"/>
      <w:r>
        <w:lastRenderedPageBreak/>
        <w:t>AeroBaku</w:t>
      </w:r>
      <w:proofErr w:type="spellEnd"/>
      <w:r w:rsidRPr="00290CF3">
        <w:rPr>
          <w:lang w:val="ru-RU"/>
        </w:rPr>
        <w:t xml:space="preserve"> </w:t>
      </w:r>
      <w:r>
        <w:t>Airport</w:t>
      </w:r>
      <w:r w:rsidRPr="00290CF3">
        <w:rPr>
          <w:lang w:val="ru-RU"/>
        </w:rPr>
        <w:t xml:space="preserve"> используются одинаковая шапка, одинаковые отступы, единая цветовая гамма и повторяющийся подвал.</w:t>
      </w:r>
    </w:p>
    <w:p w14:paraId="3A17F275" w14:textId="77777777" w:rsidR="00B95578" w:rsidRPr="00290CF3" w:rsidRDefault="00903384">
      <w:pPr>
        <w:spacing w:before="160" w:after="80"/>
        <w:rPr>
          <w:lang w:val="ru-RU"/>
        </w:rPr>
      </w:pPr>
      <w:r w:rsidRPr="00290CF3">
        <w:rPr>
          <w:b/>
          <w:lang w:val="ru-RU"/>
        </w:rPr>
        <w:t>1.8. Безопасность и удобство формы поддержки</w:t>
      </w:r>
    </w:p>
    <w:p w14:paraId="43BD5808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Форма поддержки является важной частью сайта, потому что через неё пассажир вводит личные данные и описание проблемы. В учебном проекте форма не отправляет информацию на реальный сервер, но она всё равно должна проверяться на стороне клиента.</w:t>
      </w:r>
    </w:p>
    <w:p w14:paraId="51E70977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 xml:space="preserve">Проверка формы помогает избежать пустых обращений. Пользователь должен указать имя, </w:t>
      </w:r>
      <w:r>
        <w:t>email</w:t>
      </w:r>
      <w:r w:rsidRPr="00290CF3">
        <w:rPr>
          <w:lang w:val="ru-RU"/>
        </w:rPr>
        <w:t>, тему обращения и текст сообщения. Если поле заполнено неправильно, браузер не должен принимать форму. Это делает работу интерфейса более понятной и защищает систему от случайных ошибок.</w:t>
      </w:r>
    </w:p>
    <w:p w14:paraId="2762FCEA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В реальной системе одной клиентской проверки недостаточно. Сервер также должен проверять данные, защищать форму от спама и сохранять обращения в базе данных. Однако для курсовой работы по фронтенду достаточно показать логику проверки формы в браузере и понятное сообщение о результате.</w:t>
      </w:r>
    </w:p>
    <w:p w14:paraId="1B8D58F4" w14:textId="77777777" w:rsidR="00B95578" w:rsidRPr="00290CF3" w:rsidRDefault="00903384">
      <w:pPr>
        <w:rPr>
          <w:lang w:val="ru-RU"/>
        </w:rPr>
      </w:pPr>
      <w:r w:rsidRPr="00290CF3">
        <w:rPr>
          <w:lang w:val="ru-RU"/>
        </w:rPr>
        <w:br w:type="page"/>
      </w:r>
    </w:p>
    <w:p w14:paraId="189A481C" w14:textId="77777777" w:rsidR="00B95578" w:rsidRPr="00290CF3" w:rsidRDefault="00903384">
      <w:pPr>
        <w:spacing w:before="120" w:after="160"/>
        <w:jc w:val="center"/>
        <w:rPr>
          <w:lang w:val="ru-RU"/>
        </w:rPr>
      </w:pPr>
      <w:r w:rsidRPr="00290CF3">
        <w:rPr>
          <w:b/>
          <w:lang w:val="ru-RU"/>
        </w:rPr>
        <w:lastRenderedPageBreak/>
        <w:t>§2. ПРАКТИЧЕСКАЯ ЧАСТЬ</w:t>
      </w:r>
    </w:p>
    <w:p w14:paraId="71CD07E0" w14:textId="77777777" w:rsidR="00B95578" w:rsidRPr="00290CF3" w:rsidRDefault="00903384">
      <w:pPr>
        <w:spacing w:before="160" w:after="80"/>
        <w:rPr>
          <w:lang w:val="ru-RU"/>
        </w:rPr>
      </w:pPr>
      <w:r w:rsidRPr="00290CF3">
        <w:rPr>
          <w:b/>
          <w:lang w:val="ru-RU"/>
        </w:rPr>
        <w:t xml:space="preserve">2.1. Цель разработки сайта </w:t>
      </w:r>
      <w:proofErr w:type="spellStart"/>
      <w:r>
        <w:rPr>
          <w:b/>
        </w:rPr>
        <w:t>AeroBaku</w:t>
      </w:r>
      <w:proofErr w:type="spellEnd"/>
      <w:r w:rsidRPr="00290CF3">
        <w:rPr>
          <w:b/>
          <w:lang w:val="ru-RU"/>
        </w:rPr>
        <w:t xml:space="preserve"> </w:t>
      </w:r>
      <w:r>
        <w:rPr>
          <w:b/>
        </w:rPr>
        <w:t>Airport</w:t>
      </w:r>
    </w:p>
    <w:p w14:paraId="61B414EF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 xml:space="preserve">Практическая цель проекта - создать сайт </w:t>
      </w:r>
      <w:proofErr w:type="spellStart"/>
      <w:r>
        <w:t>AeroBaku</w:t>
      </w:r>
      <w:proofErr w:type="spellEnd"/>
      <w:r w:rsidRPr="00290CF3">
        <w:rPr>
          <w:lang w:val="ru-RU"/>
        </w:rPr>
        <w:t xml:space="preserve"> </w:t>
      </w:r>
      <w:r>
        <w:t>Airport</w:t>
      </w:r>
      <w:r w:rsidRPr="00290CF3">
        <w:rPr>
          <w:lang w:val="ru-RU"/>
        </w:rPr>
        <w:t>, который можно открыть в браузере и использовать как демонстрационную онлайн информационную систему аэропорта. Сайт должен иметь не менее четырёх страниц, понятную навигацию и интерактивные элементы для работы с рейсами и обращениями.</w:t>
      </w:r>
    </w:p>
    <w:p w14:paraId="5493F8B4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 xml:space="preserve">При разработке было важно не усложнять проект серверной частью, потому что в рамках дисциплины изучались базовые технологии веб-разработки. Поэтому вся логика находится на стороне клиента. Такой подход позволяет показать структуру </w:t>
      </w:r>
      <w:r>
        <w:t>HTML</w:t>
      </w:r>
      <w:r w:rsidRPr="00290CF3">
        <w:rPr>
          <w:lang w:val="ru-RU"/>
        </w:rPr>
        <w:t xml:space="preserve">, оформление </w:t>
      </w:r>
      <w:r>
        <w:t>CSS</w:t>
      </w:r>
      <w:r w:rsidRPr="00290CF3">
        <w:rPr>
          <w:lang w:val="ru-RU"/>
        </w:rPr>
        <w:t xml:space="preserve">, обработку событий </w:t>
      </w:r>
      <w:r>
        <w:t>JavaScript</w:t>
      </w:r>
      <w:r w:rsidRPr="00290CF3">
        <w:rPr>
          <w:lang w:val="ru-RU"/>
        </w:rPr>
        <w:t xml:space="preserve"> и пользовательские сценарии без базы данных.</w:t>
      </w:r>
    </w:p>
    <w:p w14:paraId="4BB8F019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Сайт должен выглядеть современно и соответствовать теме аэропорта. Поэтому в интерфейсе используются светлый фон, синие акценты, крупный главный экран, карточки разделов и аккуратные формы. Пользователь должен без труда понять, как найти рейс, открыть сервисы или написать в поддержку.</w:t>
      </w:r>
    </w:p>
    <w:p w14:paraId="10DFDFB4" w14:textId="77777777" w:rsidR="00B95578" w:rsidRPr="00290CF3" w:rsidRDefault="00903384">
      <w:pPr>
        <w:spacing w:before="160" w:after="80"/>
        <w:rPr>
          <w:lang w:val="ru-RU"/>
        </w:rPr>
      </w:pPr>
      <w:r w:rsidRPr="00290CF3">
        <w:rPr>
          <w:b/>
          <w:lang w:val="ru-RU"/>
        </w:rPr>
        <w:t>2.2. Структура страниц сайта</w:t>
      </w:r>
    </w:p>
    <w:p w14:paraId="7795B017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Сайт состоит из четырёх основных страниц. Главная страница выполняет роль входной точки: она показывает название системы, форму быстрого поиска рейса и основные разделы для пассажиров. Страница рейсов является центральным функциональным разделом, где пользователь может искать, фильтровать и отслеживать рейсы.</w:t>
      </w:r>
    </w:p>
    <w:p w14:paraId="449148EF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 xml:space="preserve">Страница сервисов содержит информацию о дополнительных услугах аэропорта. Она помогает пользователю заранее узнать о багаже, парковке, </w:t>
      </w:r>
      <w:r>
        <w:t>VIP</w:t>
      </w:r>
      <w:r w:rsidRPr="00290CF3">
        <w:rPr>
          <w:lang w:val="ru-RU"/>
        </w:rPr>
        <w:t>-зале, страховании и других возможностях. Страница поддержки содержит форму обращения, контактные данные, быстрые подсказки и список сохранённых обращений.</w:t>
      </w:r>
    </w:p>
    <w:p w14:paraId="14A7C5EE" w14:textId="77777777" w:rsidR="00B95578" w:rsidRDefault="00903384">
      <w:pPr>
        <w:spacing w:after="0"/>
        <w:ind w:firstLine="709"/>
        <w:jc w:val="both"/>
      </w:pPr>
      <w:r w:rsidRPr="00290CF3">
        <w:rPr>
          <w:lang w:val="ru-RU"/>
        </w:rPr>
        <w:t xml:space="preserve">Такая структура похожа на реальный сайт аэропорта. Пользовательский путь выглядит последовательно: открыть главную страницу, найти рейс, уточнить услуги, при необходимости обратиться в поддержку.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делает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 xml:space="preserve"> </w:t>
      </w:r>
      <w:proofErr w:type="spellStart"/>
      <w:r>
        <w:t>логичным</w:t>
      </w:r>
      <w:proofErr w:type="spellEnd"/>
      <w:r>
        <w:t xml:space="preserve"> и удобным для защиты.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835"/>
        <w:gridCol w:w="3969"/>
      </w:tblGrid>
      <w:tr w:rsidR="00B95578" w14:paraId="368AACC2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0360EB6B" w14:textId="77777777" w:rsidR="00B95578" w:rsidRDefault="00903384">
            <w:r>
              <w:rPr>
                <w:b/>
                <w:sz w:val="24"/>
              </w:rPr>
              <w:t>Страница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83424F0" w14:textId="77777777" w:rsidR="00B95578" w:rsidRDefault="00903384">
            <w:r>
              <w:rPr>
                <w:b/>
                <w:sz w:val="24"/>
              </w:rPr>
              <w:t>Основная функция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4379E673" w14:textId="77777777" w:rsidR="00B95578" w:rsidRDefault="00903384">
            <w:r>
              <w:rPr>
                <w:b/>
                <w:sz w:val="24"/>
              </w:rPr>
              <w:t>Ключевые элементы</w:t>
            </w:r>
          </w:p>
        </w:tc>
      </w:tr>
      <w:tr w:rsidR="00B95578" w:rsidRPr="00840F4C" w14:paraId="2ABF232C" w14:textId="77777777">
        <w:trPr>
          <w:jc w:val="center"/>
        </w:trPr>
        <w:tc>
          <w:tcPr>
            <w:tcW w:w="1984" w:type="dxa"/>
            <w:vAlign w:val="center"/>
          </w:tcPr>
          <w:p w14:paraId="0112664C" w14:textId="77777777" w:rsidR="00B95578" w:rsidRDefault="00903384">
            <w:r>
              <w:rPr>
                <w:sz w:val="24"/>
              </w:rPr>
              <w:t>Главная</w:t>
            </w:r>
          </w:p>
        </w:tc>
        <w:tc>
          <w:tcPr>
            <w:tcW w:w="2835" w:type="dxa"/>
            <w:vAlign w:val="center"/>
          </w:tcPr>
          <w:p w14:paraId="39EB2097" w14:textId="77777777" w:rsidR="00B95578" w:rsidRPr="00290CF3" w:rsidRDefault="00903384">
            <w:pPr>
              <w:rPr>
                <w:lang w:val="ru-RU"/>
              </w:rPr>
            </w:pPr>
            <w:r w:rsidRPr="00290CF3">
              <w:rPr>
                <w:sz w:val="24"/>
                <w:lang w:val="ru-RU"/>
              </w:rPr>
              <w:t>Первое знакомство и быстрый поиск</w:t>
            </w:r>
          </w:p>
        </w:tc>
        <w:tc>
          <w:tcPr>
            <w:tcW w:w="3969" w:type="dxa"/>
            <w:vAlign w:val="center"/>
          </w:tcPr>
          <w:p w14:paraId="0C4E166E" w14:textId="77777777" w:rsidR="00B95578" w:rsidRPr="00290CF3" w:rsidRDefault="00903384">
            <w:pPr>
              <w:rPr>
                <w:lang w:val="ru-RU"/>
              </w:rPr>
            </w:pPr>
            <w:r w:rsidRPr="00290CF3">
              <w:rPr>
                <w:sz w:val="24"/>
                <w:lang w:val="ru-RU"/>
              </w:rPr>
              <w:t>Баннер, вкладки рейсов, форма поиска, карточки разделов</w:t>
            </w:r>
          </w:p>
        </w:tc>
      </w:tr>
      <w:tr w:rsidR="00B95578" w:rsidRPr="00840F4C" w14:paraId="4B9D4C96" w14:textId="77777777">
        <w:trPr>
          <w:jc w:val="center"/>
        </w:trPr>
        <w:tc>
          <w:tcPr>
            <w:tcW w:w="1984" w:type="dxa"/>
            <w:vAlign w:val="center"/>
          </w:tcPr>
          <w:p w14:paraId="01B52515" w14:textId="77777777" w:rsidR="00B95578" w:rsidRDefault="00903384">
            <w:proofErr w:type="spellStart"/>
            <w:r>
              <w:rPr>
                <w:sz w:val="24"/>
              </w:rPr>
              <w:t>Рейсы</w:t>
            </w:r>
            <w:proofErr w:type="spellEnd"/>
          </w:p>
        </w:tc>
        <w:tc>
          <w:tcPr>
            <w:tcW w:w="2835" w:type="dxa"/>
            <w:vAlign w:val="center"/>
          </w:tcPr>
          <w:p w14:paraId="1D5C3ECB" w14:textId="77777777" w:rsidR="00B95578" w:rsidRDefault="00903384">
            <w:r>
              <w:rPr>
                <w:sz w:val="24"/>
              </w:rPr>
              <w:t>Работа с онлайн-табло</w:t>
            </w:r>
          </w:p>
        </w:tc>
        <w:tc>
          <w:tcPr>
            <w:tcW w:w="3969" w:type="dxa"/>
            <w:vAlign w:val="center"/>
          </w:tcPr>
          <w:p w14:paraId="76E1B302" w14:textId="77777777" w:rsidR="00B95578" w:rsidRPr="00290CF3" w:rsidRDefault="00903384">
            <w:pPr>
              <w:rPr>
                <w:lang w:val="ru-RU"/>
              </w:rPr>
            </w:pPr>
            <w:r w:rsidRPr="00290CF3">
              <w:rPr>
                <w:sz w:val="24"/>
                <w:lang w:val="ru-RU"/>
              </w:rPr>
              <w:t>Поиск, фильтр типа, фильтр статуса, сортировка, список рейсов</w:t>
            </w:r>
          </w:p>
        </w:tc>
      </w:tr>
      <w:tr w:rsidR="00B95578" w:rsidRPr="00840F4C" w14:paraId="6704740B" w14:textId="77777777">
        <w:trPr>
          <w:jc w:val="center"/>
        </w:trPr>
        <w:tc>
          <w:tcPr>
            <w:tcW w:w="1984" w:type="dxa"/>
            <w:vAlign w:val="center"/>
          </w:tcPr>
          <w:p w14:paraId="6C8FEFE1" w14:textId="77777777" w:rsidR="00B95578" w:rsidRDefault="00903384">
            <w:proofErr w:type="spellStart"/>
            <w:r>
              <w:rPr>
                <w:sz w:val="24"/>
              </w:rPr>
              <w:lastRenderedPageBreak/>
              <w:t>Сервисы</w:t>
            </w:r>
            <w:proofErr w:type="spellEnd"/>
          </w:p>
        </w:tc>
        <w:tc>
          <w:tcPr>
            <w:tcW w:w="2835" w:type="dxa"/>
            <w:vAlign w:val="center"/>
          </w:tcPr>
          <w:p w14:paraId="68F27F53" w14:textId="77777777" w:rsidR="00B95578" w:rsidRDefault="00903384">
            <w:r>
              <w:rPr>
                <w:sz w:val="24"/>
              </w:rPr>
              <w:t>Описание услуг аэропорта</w:t>
            </w:r>
          </w:p>
        </w:tc>
        <w:tc>
          <w:tcPr>
            <w:tcW w:w="3969" w:type="dxa"/>
            <w:vAlign w:val="center"/>
          </w:tcPr>
          <w:p w14:paraId="3A0B8545" w14:textId="77777777" w:rsidR="00B95578" w:rsidRPr="00290CF3" w:rsidRDefault="00903384">
            <w:pPr>
              <w:rPr>
                <w:lang w:val="ru-RU"/>
              </w:rPr>
            </w:pPr>
            <w:r w:rsidRPr="00290CF3">
              <w:rPr>
                <w:sz w:val="24"/>
                <w:lang w:val="ru-RU"/>
              </w:rPr>
              <w:t>Карточки сервисов, детальный блок услуги</w:t>
            </w:r>
          </w:p>
        </w:tc>
      </w:tr>
      <w:tr w:rsidR="00B95578" w:rsidRPr="00840F4C" w14:paraId="320B11D7" w14:textId="77777777">
        <w:trPr>
          <w:jc w:val="center"/>
        </w:trPr>
        <w:tc>
          <w:tcPr>
            <w:tcW w:w="1984" w:type="dxa"/>
            <w:vAlign w:val="center"/>
          </w:tcPr>
          <w:p w14:paraId="30E4AAE1" w14:textId="77777777" w:rsidR="00B95578" w:rsidRDefault="00903384">
            <w:proofErr w:type="spellStart"/>
            <w:r>
              <w:rPr>
                <w:sz w:val="24"/>
              </w:rPr>
              <w:t>Поддержка</w:t>
            </w:r>
            <w:proofErr w:type="spellEnd"/>
          </w:p>
        </w:tc>
        <w:tc>
          <w:tcPr>
            <w:tcW w:w="2835" w:type="dxa"/>
            <w:vAlign w:val="center"/>
          </w:tcPr>
          <w:p w14:paraId="4F7C4E42" w14:textId="77777777" w:rsidR="00B95578" w:rsidRDefault="00903384">
            <w:r>
              <w:rPr>
                <w:sz w:val="24"/>
              </w:rPr>
              <w:t>Обращение пассажира</w:t>
            </w:r>
          </w:p>
        </w:tc>
        <w:tc>
          <w:tcPr>
            <w:tcW w:w="3969" w:type="dxa"/>
            <w:vAlign w:val="center"/>
          </w:tcPr>
          <w:p w14:paraId="6ED30F9E" w14:textId="77777777" w:rsidR="00B95578" w:rsidRPr="00290CF3" w:rsidRDefault="00903384">
            <w:pPr>
              <w:rPr>
                <w:lang w:val="ru-RU"/>
              </w:rPr>
            </w:pPr>
            <w:r w:rsidRPr="00290CF3">
              <w:rPr>
                <w:sz w:val="24"/>
                <w:lang w:val="ru-RU"/>
              </w:rPr>
              <w:t xml:space="preserve">Форма, контакты, </w:t>
            </w:r>
            <w:r>
              <w:rPr>
                <w:sz w:val="24"/>
              </w:rPr>
              <w:t>FAQ</w:t>
            </w:r>
            <w:r w:rsidRPr="00290CF3">
              <w:rPr>
                <w:sz w:val="24"/>
                <w:lang w:val="ru-RU"/>
              </w:rPr>
              <w:t>, сохранённые обращения</w:t>
            </w:r>
          </w:p>
        </w:tc>
      </w:tr>
    </w:tbl>
    <w:p w14:paraId="6DB83F3E" w14:textId="77777777" w:rsidR="00B95578" w:rsidRPr="00290CF3" w:rsidRDefault="00903384">
      <w:pPr>
        <w:spacing w:before="160" w:after="80"/>
        <w:rPr>
          <w:lang w:val="ru-RU"/>
        </w:rPr>
      </w:pPr>
      <w:r w:rsidRPr="00290CF3">
        <w:rPr>
          <w:b/>
          <w:lang w:val="ru-RU"/>
        </w:rPr>
        <w:t>2.3. Описание главной страницы</w:t>
      </w:r>
    </w:p>
    <w:p w14:paraId="505F1B11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 xml:space="preserve">Главная страница содержит шапку сайта, логотип </w:t>
      </w:r>
      <w:proofErr w:type="spellStart"/>
      <w:r>
        <w:t>AeroBaku</w:t>
      </w:r>
      <w:proofErr w:type="spellEnd"/>
      <w:r w:rsidRPr="00290CF3">
        <w:rPr>
          <w:lang w:val="ru-RU"/>
        </w:rPr>
        <w:t xml:space="preserve"> </w:t>
      </w:r>
      <w:r>
        <w:t>Airport</w:t>
      </w:r>
      <w:r w:rsidRPr="00290CF3">
        <w:rPr>
          <w:lang w:val="ru-RU"/>
        </w:rPr>
        <w:t>, меню и крупный главный блок. В меню расположены ссылки на главную страницу, рейсы, сервисы и поддержку. Активный пункт меню выделяется, поэтому пользователь видит, где находится.</w:t>
      </w:r>
    </w:p>
    <w:p w14:paraId="6B9E4A98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В центральной части страницы размещён блок быстрого поиска рейса. Пользователь может выбрать вкладку «Все рейсы», «Вылеты» или «Прилёты», ввести номер рейса или город, выбрать тип рейса и статус. Кнопка «Найти рейс» направляет пользователя к поиску нужной информации.</w:t>
      </w:r>
    </w:p>
    <w:p w14:paraId="32A086E1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Ниже главного блока расположены карточки основных разделов: онлайн-табло, услуги аэропорта, служба поддержки и статус рейса. Эти карточки выполняют навигационную функцию и помогают пассажиру сразу перейти в нужный раздел.</w:t>
      </w:r>
    </w:p>
    <w:p w14:paraId="536341AD" w14:textId="77777777" w:rsidR="00B95578" w:rsidRPr="00290CF3" w:rsidRDefault="00903384">
      <w:pPr>
        <w:spacing w:before="160" w:after="80"/>
        <w:rPr>
          <w:lang w:val="ru-RU"/>
        </w:rPr>
      </w:pPr>
      <w:r w:rsidRPr="00290CF3">
        <w:rPr>
          <w:b/>
          <w:lang w:val="ru-RU"/>
        </w:rPr>
        <w:t>2.4. Описание страницы рейсов</w:t>
      </w:r>
    </w:p>
    <w:p w14:paraId="21DB5ED2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Страница рейсов содержит онлайн-табло вылетов и прилётов. В верхней части страницы указано описание раздела, а ниже размещена рабочая область с фильтрами и списком рейсов. Такая структура удобна, потому что пользователь сначала понимает назначение страницы, а затем переходит к поиску.</w:t>
      </w:r>
    </w:p>
    <w:p w14:paraId="77D15103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Слева находится карточка фильтров. В ней есть поле поиска по городу, номеру рейса или авиакомпании, выпадающий список типа рейса и список статусов. Пользователь может выбрать только вылеты, только прилёты или все рейсы. Также можно отфильтровать рейсы по статусу: по расписанию, регистрация, посадка, задержан или прибыл.</w:t>
      </w:r>
    </w:p>
    <w:p w14:paraId="341DDF2B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Справа расположен результат поиска. Над списком отображается количество найденных рейсов и выпадающий список сортировки. Рейсы можно сортировать по времени, городу или статусу. Ниже находится список рейсов и отдельный блок «Отслеживаемые рейсы», куда пользователь может добавить интересующие рейсы.</w:t>
      </w:r>
    </w:p>
    <w:p w14:paraId="790750DB" w14:textId="77777777" w:rsidR="00B95578" w:rsidRPr="00290CF3" w:rsidRDefault="00903384">
      <w:pPr>
        <w:spacing w:before="160" w:after="80"/>
        <w:rPr>
          <w:lang w:val="ru-RU"/>
        </w:rPr>
      </w:pPr>
      <w:r w:rsidRPr="00290CF3">
        <w:rPr>
          <w:b/>
          <w:lang w:val="ru-RU"/>
        </w:rPr>
        <w:t>2.5. Описание страницы сервисов</w:t>
      </w:r>
    </w:p>
    <w:p w14:paraId="28B5D267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 xml:space="preserve">Страница сервисов предназначена для описания дополнительных услуг аэропорта. В начале страницы размещён заголовок «Все для поездки в одном </w:t>
      </w:r>
      <w:r w:rsidRPr="00290CF3">
        <w:rPr>
          <w:lang w:val="ru-RU"/>
        </w:rPr>
        <w:lastRenderedPageBreak/>
        <w:t>месте», который объясняет назначение раздела. Далее выводится сетка карточек сервисов.</w:t>
      </w:r>
    </w:p>
    <w:p w14:paraId="6255822C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 xml:space="preserve">Сервисы аэропорта могут включать багаж, страхование, парковку, </w:t>
      </w:r>
      <w:r>
        <w:t>VIP</w:t>
      </w:r>
      <w:r w:rsidRPr="00290CF3">
        <w:rPr>
          <w:lang w:val="ru-RU"/>
        </w:rPr>
        <w:t>-зал и помощь пассажиру. Для каждого сервиса можно показать название, краткое описание и кнопку для просмотра подробной информации. Наличие такого раздела делает сайт полезнее, потому что пассажир получает не только статус рейса, но и справку по подготовке к поездке.</w:t>
      </w:r>
    </w:p>
    <w:p w14:paraId="056FBA23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 xml:space="preserve">В проекте для сервисов используется контейнер </w:t>
      </w:r>
      <w:proofErr w:type="spellStart"/>
      <w:r>
        <w:t>serviceGrid</w:t>
      </w:r>
      <w:proofErr w:type="spellEnd"/>
      <w:r w:rsidRPr="00290CF3">
        <w:rPr>
          <w:lang w:val="ru-RU"/>
        </w:rPr>
        <w:t xml:space="preserve">. Это означает, что карточки могут формироваться </w:t>
      </w:r>
      <w:r>
        <w:t>JavaScript</w:t>
      </w:r>
      <w:r w:rsidRPr="00290CF3">
        <w:rPr>
          <w:lang w:val="ru-RU"/>
        </w:rPr>
        <w:t xml:space="preserve">-скриптом на основе массива данных. Такой подход позволяет легко добавлять новые услуги без изменения основной </w:t>
      </w:r>
      <w:r>
        <w:t>HTML</w:t>
      </w:r>
      <w:r w:rsidRPr="00290CF3">
        <w:rPr>
          <w:lang w:val="ru-RU"/>
        </w:rPr>
        <w:t>-структуры страницы.</w:t>
      </w:r>
    </w:p>
    <w:p w14:paraId="2A4496A0" w14:textId="77777777" w:rsidR="00B95578" w:rsidRPr="00290CF3" w:rsidRDefault="00903384">
      <w:pPr>
        <w:spacing w:before="160" w:after="80"/>
        <w:rPr>
          <w:lang w:val="ru-RU"/>
        </w:rPr>
      </w:pPr>
      <w:r w:rsidRPr="00290CF3">
        <w:rPr>
          <w:b/>
          <w:lang w:val="ru-RU"/>
        </w:rPr>
        <w:t>2.6. Описание страницы поддержки</w:t>
      </w:r>
    </w:p>
    <w:p w14:paraId="24533DA9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Страница поддержки нужна для связи пассажира со справочной службой. На странице указано, что поддержка помогает с билетом, багажом и рейсом. Пользователь может заполнить форму и отправить обращение по вопросу рейса, багажа, возврата или услуг.</w:t>
      </w:r>
    </w:p>
    <w:p w14:paraId="28714574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 xml:space="preserve">Форма содержит поля имени, </w:t>
      </w:r>
      <w:r>
        <w:t>email</w:t>
      </w:r>
      <w:r w:rsidRPr="00290CF3">
        <w:rPr>
          <w:lang w:val="ru-RU"/>
        </w:rPr>
        <w:t>, темы и сообщения. Для темы используется выпадающий список, поэтому пользователь выбирает категорию обращения из готовых вариантов. Это упрощает обработку обращений и снижает вероятность неправильного ввода.</w:t>
      </w:r>
    </w:p>
    <w:p w14:paraId="1C822A71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 xml:space="preserve">Справа от формы расположена карточка быстрой помощи. В ней указаны телефон, </w:t>
      </w:r>
      <w:r>
        <w:t>email</w:t>
      </w:r>
      <w:r w:rsidRPr="00290CF3">
        <w:rPr>
          <w:lang w:val="ru-RU"/>
        </w:rPr>
        <w:t>, адрес аэропорта и блок частых вопросов. Ниже находится раздел «Мои обращения», где могут отображаться сохранённые обращения пользователя.</w:t>
      </w:r>
    </w:p>
    <w:p w14:paraId="48A2E679" w14:textId="77777777" w:rsidR="00B95578" w:rsidRPr="00290CF3" w:rsidRDefault="00903384">
      <w:pPr>
        <w:spacing w:before="160" w:after="80"/>
        <w:rPr>
          <w:lang w:val="ru-RU"/>
        </w:rPr>
      </w:pPr>
      <w:r w:rsidRPr="00290CF3">
        <w:rPr>
          <w:b/>
          <w:lang w:val="ru-RU"/>
        </w:rPr>
        <w:t>2.7. Логика работы онлайн-табло и поиска</w:t>
      </w:r>
    </w:p>
    <w:p w14:paraId="2C709D5B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 xml:space="preserve">Логика онлайн-табло строится вокруг списка рейсов. Каждый рейс может быть представлен объектом с номером, городом, авиакомпанией, временем, типом, статусом, терминалом и выходом на посадку. </w:t>
      </w:r>
      <w:r>
        <w:t>JavaScript</w:t>
      </w:r>
      <w:r w:rsidRPr="00290CF3">
        <w:rPr>
          <w:lang w:val="ru-RU"/>
        </w:rPr>
        <w:t xml:space="preserve"> получает эти данные и выводит их в интерфейс.</w:t>
      </w:r>
    </w:p>
    <w:p w14:paraId="77516706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Когда пользователь вводит текст в поле поиска, сайт сравнивает запрос с номером рейса, городом или авиакомпанией. Если совпадение найдено, рейс остаётся в списке. Если совпадения нет, он скрывается. Такой поиск работает без перезагрузки страницы, что делает интерфейс быстрым.</w:t>
      </w:r>
    </w:p>
    <w:p w14:paraId="08EA4F83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 xml:space="preserve">Фильтрация по типу и статусу работает похожим образом. Сначала сайт проверяет, какой тип рейса выбран: вылет, прилёт или все. Затем проверяется </w:t>
      </w:r>
      <w:r w:rsidRPr="00290CF3">
        <w:rPr>
          <w:lang w:val="ru-RU"/>
        </w:rPr>
        <w:lastRenderedPageBreak/>
        <w:t>статус. После этого список рейсов обновляется, а над ним меняется количество найденных результатов.</w:t>
      </w:r>
    </w:p>
    <w:p w14:paraId="1FF911A9" w14:textId="77777777" w:rsidR="00B95578" w:rsidRPr="00290CF3" w:rsidRDefault="00903384">
      <w:pPr>
        <w:spacing w:before="160" w:after="80"/>
        <w:rPr>
          <w:lang w:val="ru-RU"/>
        </w:rPr>
      </w:pPr>
      <w:r w:rsidRPr="00290CF3">
        <w:rPr>
          <w:b/>
          <w:lang w:val="ru-RU"/>
        </w:rPr>
        <w:t>2.8. Логика отслеживания рейсов и обращений</w:t>
      </w:r>
    </w:p>
    <w:p w14:paraId="3127354C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 xml:space="preserve">Отслеживание рейсов позволяет пользователю сохранить важный рейс в отдельном списке. Это удобно, если пассажиру нужно быстро возвращаться к одному и тому же рейсу. В учебном проекте такая функция может быть реализована через </w:t>
      </w:r>
      <w:proofErr w:type="spellStart"/>
      <w:r>
        <w:t>localStorage</w:t>
      </w:r>
      <w:proofErr w:type="spellEnd"/>
      <w:r w:rsidRPr="00290CF3">
        <w:rPr>
          <w:lang w:val="ru-RU"/>
        </w:rPr>
        <w:t>.</w:t>
      </w:r>
    </w:p>
    <w:p w14:paraId="4834613A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proofErr w:type="spellStart"/>
      <w:r>
        <w:t>localStorage</w:t>
      </w:r>
      <w:proofErr w:type="spellEnd"/>
      <w:r w:rsidRPr="00290CF3">
        <w:rPr>
          <w:lang w:val="ru-RU"/>
        </w:rPr>
        <w:t xml:space="preserve"> хранит данные в браузере пользователя. Когда пользователь добавляет рейс в отслеживаемые, его идентификатор сохраняется локально. После обновления страницы </w:t>
      </w:r>
      <w:r>
        <w:t>JavaScript</w:t>
      </w:r>
      <w:r w:rsidRPr="00290CF3">
        <w:rPr>
          <w:lang w:val="ru-RU"/>
        </w:rPr>
        <w:t xml:space="preserve"> снова считывает сохранённые данные и выводит список отслеживаемых рейсов.</w:t>
      </w:r>
    </w:p>
    <w:p w14:paraId="1C82C5E4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Похожий принцип используется для обращений в поддержку. После отправки формы сайт может сохранить данные обращения и показать их в блоке «Мои обращения». Это демонстрирует работу с пользовательским состоянием и делает проект более похожим на реальную информационную систему.</w:t>
      </w:r>
    </w:p>
    <w:p w14:paraId="5FEE6ACE" w14:textId="77777777" w:rsidR="00B95578" w:rsidRPr="00290CF3" w:rsidRDefault="00903384">
      <w:pPr>
        <w:spacing w:before="160" w:after="80"/>
        <w:rPr>
          <w:lang w:val="ru-RU"/>
        </w:rPr>
      </w:pPr>
      <w:r w:rsidRPr="00290CF3">
        <w:rPr>
          <w:b/>
          <w:lang w:val="ru-RU"/>
        </w:rPr>
        <w:t>2.9. Проверка формы обращения</w:t>
      </w:r>
    </w:p>
    <w:p w14:paraId="58845CC4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 xml:space="preserve">Проверка формы обращения нужна, чтобы пользователь не отправил пустые или некорректные данные. В форме обязательными являются имя, </w:t>
      </w:r>
      <w:r>
        <w:t>email</w:t>
      </w:r>
      <w:r w:rsidRPr="00290CF3">
        <w:rPr>
          <w:lang w:val="ru-RU"/>
        </w:rPr>
        <w:t xml:space="preserve">, тема и текст сообщения. Поле имени имеет минимальную длину, </w:t>
      </w:r>
      <w:r>
        <w:t>email</w:t>
      </w:r>
      <w:r w:rsidRPr="00290CF3">
        <w:rPr>
          <w:lang w:val="ru-RU"/>
        </w:rPr>
        <w:t xml:space="preserve"> проверяется браузером по типу </w:t>
      </w:r>
      <w:r>
        <w:t>input</w:t>
      </w:r>
      <w:r w:rsidRPr="00290CF3">
        <w:rPr>
          <w:lang w:val="ru-RU"/>
        </w:rPr>
        <w:t>, а сообщение должно содержать не менее нескольких символов.</w:t>
      </w:r>
    </w:p>
    <w:p w14:paraId="68E7B5AD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Если данные введены неправильно, форма не должна отправляться. Пользователь видит стандартную подсказку браузера или сообщение внутри интерфейса. Такой подход повышает удобство, потому что ошибка обнаруживается сразу, до отправки.</w:t>
      </w:r>
    </w:p>
    <w:p w14:paraId="1C318BF6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В реальном проекте данные формы должны дополнительно проверяться на сервере, но для учебной фронтенд-работы достаточно показать клиентскую валидацию и сохранение результата в интерфейсе.</w:t>
      </w:r>
    </w:p>
    <w:p w14:paraId="33D3153D" w14:textId="77777777" w:rsidR="00B95578" w:rsidRPr="00290CF3" w:rsidRDefault="00903384">
      <w:pPr>
        <w:spacing w:before="160" w:after="80"/>
        <w:rPr>
          <w:lang w:val="ru-RU"/>
        </w:rPr>
      </w:pPr>
      <w:r w:rsidRPr="00290CF3">
        <w:rPr>
          <w:b/>
          <w:lang w:val="ru-RU"/>
        </w:rPr>
        <w:t>2.10. Адаптивность сайта</w:t>
      </w:r>
    </w:p>
    <w:p w14:paraId="43E299D4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Адаптивность означает, что сайт корректно отображается на разных устройствах. Пользователь может открыть сайт на ноутбуке, планшете или смартфоне, и интерфейс должен оставаться удобным. Для сайта аэропорта это особенно важно, потому что пассажиры часто используют телефон в дороге.</w:t>
      </w:r>
    </w:p>
    <w:p w14:paraId="67343D98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lastRenderedPageBreak/>
        <w:t xml:space="preserve">В </w:t>
      </w:r>
      <w:proofErr w:type="spellStart"/>
      <w:r>
        <w:t>AeroBaku</w:t>
      </w:r>
      <w:proofErr w:type="spellEnd"/>
      <w:r w:rsidRPr="00290CF3">
        <w:rPr>
          <w:lang w:val="ru-RU"/>
        </w:rPr>
        <w:t xml:space="preserve"> </w:t>
      </w:r>
      <w:r>
        <w:t>Airport</w:t>
      </w:r>
      <w:r w:rsidRPr="00290CF3">
        <w:rPr>
          <w:lang w:val="ru-RU"/>
        </w:rPr>
        <w:t xml:space="preserve"> адаптивность реализуется через гибкие контейнеры, сетки и медиазапросы. На широком экране форма поиска, карточки и фильтры могут располагаться рядом, а на маленьком экране они становятся вертикальными. Кнопки и поля ввода остаются достаточно крупными для касания пальцем.</w:t>
      </w:r>
    </w:p>
    <w:p w14:paraId="5A2BD96B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Мобильная версия сохраняет основные функции: пользователь видит главный экран, может открыть меню, ввести запрос по рейсу и перейти к нужному разделу. Это подтверждается отдельным скриншотом мобильного вида.</w:t>
      </w:r>
    </w:p>
    <w:p w14:paraId="5F40B89C" w14:textId="77777777" w:rsidR="00B95578" w:rsidRPr="00290CF3" w:rsidRDefault="00903384">
      <w:pPr>
        <w:spacing w:before="160" w:after="80"/>
        <w:rPr>
          <w:lang w:val="ru-RU"/>
        </w:rPr>
      </w:pPr>
      <w:r w:rsidRPr="00290CF3">
        <w:rPr>
          <w:b/>
          <w:lang w:val="ru-RU"/>
        </w:rPr>
        <w:t>2.11. Тестирование работы сайта</w:t>
      </w:r>
    </w:p>
    <w:p w14:paraId="50F7113D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После разработки сайт был проверен по основным пользовательским сценариям. Проверка выполнялась не только по внешнему виду, но и по логике работы. Были протестированы переходы между страницами, поиск рейса, фильтрация по типу и статусу, сортировка, добавление в отслеживаемые рейсы и отправка обращения.</w:t>
      </w:r>
    </w:p>
    <w:p w14:paraId="315D1F76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Отдельно была проверена адаптивность. На широком экране сайт отображает крупные блоки и удобную сетку. На мобильном экране элементы перестраиваются, а контент остаётся читаемым. Это важно для реального аэропортового сервиса.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969"/>
        <w:gridCol w:w="1701"/>
      </w:tblGrid>
      <w:tr w:rsidR="00B95578" w14:paraId="4CEFDADF" w14:textId="77777777"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5C8CC496" w14:textId="77777777" w:rsidR="00B95578" w:rsidRDefault="00903384">
            <w:proofErr w:type="spellStart"/>
            <w:r>
              <w:rPr>
                <w:b/>
                <w:sz w:val="24"/>
              </w:rPr>
              <w:t>Проверяемая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часть</w:t>
            </w:r>
            <w:proofErr w:type="spellEnd"/>
          </w:p>
        </w:tc>
        <w:tc>
          <w:tcPr>
            <w:tcW w:w="3969" w:type="dxa"/>
            <w:shd w:val="clear" w:color="auto" w:fill="D9EAF7"/>
            <w:vAlign w:val="center"/>
          </w:tcPr>
          <w:p w14:paraId="1F5E9CB7" w14:textId="77777777" w:rsidR="00B95578" w:rsidRDefault="00903384"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BAED361" w14:textId="77777777" w:rsidR="00B95578" w:rsidRDefault="00903384">
            <w:r>
              <w:rPr>
                <w:b/>
                <w:sz w:val="24"/>
              </w:rPr>
              <w:t>Фактический результат</w:t>
            </w:r>
          </w:p>
        </w:tc>
      </w:tr>
      <w:tr w:rsidR="00B95578" w14:paraId="610892B5" w14:textId="77777777">
        <w:trPr>
          <w:jc w:val="center"/>
        </w:trPr>
        <w:tc>
          <w:tcPr>
            <w:tcW w:w="2381" w:type="dxa"/>
            <w:vAlign w:val="center"/>
          </w:tcPr>
          <w:p w14:paraId="28AC846A" w14:textId="77777777" w:rsidR="00B95578" w:rsidRDefault="00903384">
            <w:r>
              <w:rPr>
                <w:sz w:val="24"/>
              </w:rPr>
              <w:t>Навигация</w:t>
            </w:r>
          </w:p>
        </w:tc>
        <w:tc>
          <w:tcPr>
            <w:tcW w:w="3969" w:type="dxa"/>
            <w:vAlign w:val="center"/>
          </w:tcPr>
          <w:p w14:paraId="7D60A375" w14:textId="77777777" w:rsidR="00B95578" w:rsidRDefault="00903384">
            <w:r>
              <w:rPr>
                <w:sz w:val="24"/>
              </w:rPr>
              <w:t>Переходы между четырьмя страницами</w:t>
            </w:r>
          </w:p>
        </w:tc>
        <w:tc>
          <w:tcPr>
            <w:tcW w:w="1701" w:type="dxa"/>
            <w:vAlign w:val="center"/>
          </w:tcPr>
          <w:p w14:paraId="7F6BAE3F" w14:textId="77777777" w:rsidR="00B95578" w:rsidRDefault="00903384">
            <w:r>
              <w:rPr>
                <w:sz w:val="24"/>
              </w:rPr>
              <w:t>Работает</w:t>
            </w:r>
          </w:p>
        </w:tc>
      </w:tr>
      <w:tr w:rsidR="00B95578" w14:paraId="6266754F" w14:textId="77777777">
        <w:trPr>
          <w:jc w:val="center"/>
        </w:trPr>
        <w:tc>
          <w:tcPr>
            <w:tcW w:w="2381" w:type="dxa"/>
            <w:vAlign w:val="center"/>
          </w:tcPr>
          <w:p w14:paraId="20F11248" w14:textId="77777777" w:rsidR="00B95578" w:rsidRDefault="00903384">
            <w:r>
              <w:rPr>
                <w:sz w:val="24"/>
              </w:rPr>
              <w:t>Главный поиск</w:t>
            </w:r>
          </w:p>
        </w:tc>
        <w:tc>
          <w:tcPr>
            <w:tcW w:w="3969" w:type="dxa"/>
            <w:vAlign w:val="center"/>
          </w:tcPr>
          <w:p w14:paraId="5B57168B" w14:textId="77777777" w:rsidR="00B95578" w:rsidRPr="00290CF3" w:rsidRDefault="00903384">
            <w:pPr>
              <w:rPr>
                <w:lang w:val="ru-RU"/>
              </w:rPr>
            </w:pPr>
            <w:r w:rsidRPr="00290CF3">
              <w:rPr>
                <w:sz w:val="24"/>
                <w:lang w:val="ru-RU"/>
              </w:rPr>
              <w:t>Выбор типа рейса и ввод запроса</w:t>
            </w:r>
          </w:p>
        </w:tc>
        <w:tc>
          <w:tcPr>
            <w:tcW w:w="1701" w:type="dxa"/>
            <w:vAlign w:val="center"/>
          </w:tcPr>
          <w:p w14:paraId="3708A9CA" w14:textId="77777777" w:rsidR="00B95578" w:rsidRDefault="00903384">
            <w:proofErr w:type="spellStart"/>
            <w:r>
              <w:rPr>
                <w:sz w:val="24"/>
              </w:rPr>
              <w:t>Работает</w:t>
            </w:r>
            <w:proofErr w:type="spellEnd"/>
          </w:p>
        </w:tc>
      </w:tr>
      <w:tr w:rsidR="00B95578" w14:paraId="09D1C5CE" w14:textId="77777777">
        <w:trPr>
          <w:jc w:val="center"/>
        </w:trPr>
        <w:tc>
          <w:tcPr>
            <w:tcW w:w="2381" w:type="dxa"/>
            <w:vAlign w:val="center"/>
          </w:tcPr>
          <w:p w14:paraId="0FAF4A1E" w14:textId="77777777" w:rsidR="00B95578" w:rsidRDefault="00903384">
            <w:r>
              <w:rPr>
                <w:sz w:val="24"/>
              </w:rPr>
              <w:t>Онлайн-табло</w:t>
            </w:r>
          </w:p>
        </w:tc>
        <w:tc>
          <w:tcPr>
            <w:tcW w:w="3969" w:type="dxa"/>
            <w:vAlign w:val="center"/>
          </w:tcPr>
          <w:p w14:paraId="52BB2263" w14:textId="77777777" w:rsidR="00B95578" w:rsidRDefault="00903384">
            <w:r>
              <w:rPr>
                <w:sz w:val="24"/>
              </w:rPr>
              <w:t>Отображение списка рейсов</w:t>
            </w:r>
          </w:p>
        </w:tc>
        <w:tc>
          <w:tcPr>
            <w:tcW w:w="1701" w:type="dxa"/>
            <w:vAlign w:val="center"/>
          </w:tcPr>
          <w:p w14:paraId="7023005C" w14:textId="77777777" w:rsidR="00B95578" w:rsidRDefault="00903384">
            <w:r>
              <w:rPr>
                <w:sz w:val="24"/>
              </w:rPr>
              <w:t>Работает</w:t>
            </w:r>
          </w:p>
        </w:tc>
      </w:tr>
      <w:tr w:rsidR="00B95578" w14:paraId="3EAE6281" w14:textId="77777777">
        <w:trPr>
          <w:jc w:val="center"/>
        </w:trPr>
        <w:tc>
          <w:tcPr>
            <w:tcW w:w="2381" w:type="dxa"/>
            <w:vAlign w:val="center"/>
          </w:tcPr>
          <w:p w14:paraId="4F9E3764" w14:textId="77777777" w:rsidR="00B95578" w:rsidRDefault="00903384">
            <w:r>
              <w:rPr>
                <w:sz w:val="24"/>
              </w:rPr>
              <w:t>Фильтр типа</w:t>
            </w:r>
          </w:p>
        </w:tc>
        <w:tc>
          <w:tcPr>
            <w:tcW w:w="3969" w:type="dxa"/>
            <w:vAlign w:val="center"/>
          </w:tcPr>
          <w:p w14:paraId="03BFE314" w14:textId="77777777" w:rsidR="00B95578" w:rsidRPr="00290CF3" w:rsidRDefault="00903384">
            <w:pPr>
              <w:rPr>
                <w:lang w:val="ru-RU"/>
              </w:rPr>
            </w:pPr>
            <w:r w:rsidRPr="00290CF3">
              <w:rPr>
                <w:sz w:val="24"/>
                <w:lang w:val="ru-RU"/>
              </w:rPr>
              <w:t>Показ только вылетов или прилётов</w:t>
            </w:r>
          </w:p>
        </w:tc>
        <w:tc>
          <w:tcPr>
            <w:tcW w:w="1701" w:type="dxa"/>
            <w:vAlign w:val="center"/>
          </w:tcPr>
          <w:p w14:paraId="73773162" w14:textId="77777777" w:rsidR="00B95578" w:rsidRDefault="00903384">
            <w:proofErr w:type="spellStart"/>
            <w:r>
              <w:rPr>
                <w:sz w:val="24"/>
              </w:rPr>
              <w:t>Работает</w:t>
            </w:r>
            <w:proofErr w:type="spellEnd"/>
          </w:p>
        </w:tc>
      </w:tr>
      <w:tr w:rsidR="00B95578" w14:paraId="3B37CA5C" w14:textId="77777777">
        <w:trPr>
          <w:jc w:val="center"/>
        </w:trPr>
        <w:tc>
          <w:tcPr>
            <w:tcW w:w="2381" w:type="dxa"/>
            <w:vAlign w:val="center"/>
          </w:tcPr>
          <w:p w14:paraId="4305C9E7" w14:textId="77777777" w:rsidR="00B95578" w:rsidRDefault="00903384">
            <w:r>
              <w:rPr>
                <w:sz w:val="24"/>
              </w:rPr>
              <w:t>Фильтр статуса</w:t>
            </w:r>
          </w:p>
        </w:tc>
        <w:tc>
          <w:tcPr>
            <w:tcW w:w="3969" w:type="dxa"/>
            <w:vAlign w:val="center"/>
          </w:tcPr>
          <w:p w14:paraId="501F70FE" w14:textId="77777777" w:rsidR="00B95578" w:rsidRPr="00290CF3" w:rsidRDefault="00903384">
            <w:pPr>
              <w:rPr>
                <w:lang w:val="ru-RU"/>
              </w:rPr>
            </w:pPr>
            <w:r w:rsidRPr="00290CF3">
              <w:rPr>
                <w:sz w:val="24"/>
                <w:lang w:val="ru-RU"/>
              </w:rPr>
              <w:t>Показ рейсов по выбранному статусу</w:t>
            </w:r>
          </w:p>
        </w:tc>
        <w:tc>
          <w:tcPr>
            <w:tcW w:w="1701" w:type="dxa"/>
            <w:vAlign w:val="center"/>
          </w:tcPr>
          <w:p w14:paraId="613EA473" w14:textId="77777777" w:rsidR="00B95578" w:rsidRDefault="00903384">
            <w:proofErr w:type="spellStart"/>
            <w:r>
              <w:rPr>
                <w:sz w:val="24"/>
              </w:rPr>
              <w:t>Работает</w:t>
            </w:r>
            <w:proofErr w:type="spellEnd"/>
          </w:p>
        </w:tc>
      </w:tr>
      <w:tr w:rsidR="00B95578" w14:paraId="0153FEF2" w14:textId="77777777">
        <w:trPr>
          <w:jc w:val="center"/>
        </w:trPr>
        <w:tc>
          <w:tcPr>
            <w:tcW w:w="2381" w:type="dxa"/>
            <w:vAlign w:val="center"/>
          </w:tcPr>
          <w:p w14:paraId="665B0B8E" w14:textId="77777777" w:rsidR="00B95578" w:rsidRDefault="00903384">
            <w:r>
              <w:rPr>
                <w:sz w:val="24"/>
              </w:rPr>
              <w:t>Сортировка</w:t>
            </w:r>
          </w:p>
        </w:tc>
        <w:tc>
          <w:tcPr>
            <w:tcW w:w="3969" w:type="dxa"/>
            <w:vAlign w:val="center"/>
          </w:tcPr>
          <w:p w14:paraId="4DD72226" w14:textId="77777777" w:rsidR="00B95578" w:rsidRDefault="00903384">
            <w:r>
              <w:rPr>
                <w:sz w:val="24"/>
              </w:rPr>
              <w:t>Изменение порядка рейсов</w:t>
            </w:r>
          </w:p>
        </w:tc>
        <w:tc>
          <w:tcPr>
            <w:tcW w:w="1701" w:type="dxa"/>
            <w:vAlign w:val="center"/>
          </w:tcPr>
          <w:p w14:paraId="5145E44B" w14:textId="77777777" w:rsidR="00B95578" w:rsidRDefault="00903384">
            <w:r>
              <w:rPr>
                <w:sz w:val="24"/>
              </w:rPr>
              <w:t>Работает</w:t>
            </w:r>
          </w:p>
        </w:tc>
      </w:tr>
      <w:tr w:rsidR="00B95578" w14:paraId="556542A1" w14:textId="77777777">
        <w:trPr>
          <w:jc w:val="center"/>
        </w:trPr>
        <w:tc>
          <w:tcPr>
            <w:tcW w:w="2381" w:type="dxa"/>
            <w:vAlign w:val="center"/>
          </w:tcPr>
          <w:p w14:paraId="0E683A65" w14:textId="77777777" w:rsidR="00B95578" w:rsidRDefault="00903384">
            <w:r>
              <w:rPr>
                <w:sz w:val="24"/>
              </w:rPr>
              <w:t>Отслеживание</w:t>
            </w:r>
          </w:p>
        </w:tc>
        <w:tc>
          <w:tcPr>
            <w:tcW w:w="3969" w:type="dxa"/>
            <w:vAlign w:val="center"/>
          </w:tcPr>
          <w:p w14:paraId="4F94FC2C" w14:textId="77777777" w:rsidR="00B95578" w:rsidRDefault="00903384">
            <w:r>
              <w:rPr>
                <w:sz w:val="24"/>
              </w:rPr>
              <w:t>Сохранение выбранных рейсов</w:t>
            </w:r>
          </w:p>
        </w:tc>
        <w:tc>
          <w:tcPr>
            <w:tcW w:w="1701" w:type="dxa"/>
            <w:vAlign w:val="center"/>
          </w:tcPr>
          <w:p w14:paraId="219B1444" w14:textId="77777777" w:rsidR="00B95578" w:rsidRDefault="00903384">
            <w:r>
              <w:rPr>
                <w:sz w:val="24"/>
              </w:rPr>
              <w:t>Работает</w:t>
            </w:r>
          </w:p>
        </w:tc>
      </w:tr>
      <w:tr w:rsidR="00B95578" w14:paraId="1B9D9783" w14:textId="77777777">
        <w:trPr>
          <w:jc w:val="center"/>
        </w:trPr>
        <w:tc>
          <w:tcPr>
            <w:tcW w:w="2381" w:type="dxa"/>
            <w:vAlign w:val="center"/>
          </w:tcPr>
          <w:p w14:paraId="28B9F0BC" w14:textId="77777777" w:rsidR="00B95578" w:rsidRDefault="00903384">
            <w:r>
              <w:rPr>
                <w:sz w:val="24"/>
              </w:rPr>
              <w:t>Форма поддержки</w:t>
            </w:r>
          </w:p>
        </w:tc>
        <w:tc>
          <w:tcPr>
            <w:tcW w:w="3969" w:type="dxa"/>
            <w:vAlign w:val="center"/>
          </w:tcPr>
          <w:p w14:paraId="00551266" w14:textId="77777777" w:rsidR="00B95578" w:rsidRDefault="00903384">
            <w:r>
              <w:rPr>
                <w:sz w:val="24"/>
              </w:rPr>
              <w:t>Проверка обязательных полей</w:t>
            </w:r>
          </w:p>
        </w:tc>
        <w:tc>
          <w:tcPr>
            <w:tcW w:w="1701" w:type="dxa"/>
            <w:vAlign w:val="center"/>
          </w:tcPr>
          <w:p w14:paraId="5AAF8C13" w14:textId="77777777" w:rsidR="00B95578" w:rsidRDefault="00903384">
            <w:r>
              <w:rPr>
                <w:sz w:val="24"/>
              </w:rPr>
              <w:t>Работает</w:t>
            </w:r>
          </w:p>
        </w:tc>
      </w:tr>
      <w:tr w:rsidR="00B95578" w14:paraId="17E2DEFF" w14:textId="77777777">
        <w:trPr>
          <w:jc w:val="center"/>
        </w:trPr>
        <w:tc>
          <w:tcPr>
            <w:tcW w:w="2381" w:type="dxa"/>
            <w:vAlign w:val="center"/>
          </w:tcPr>
          <w:p w14:paraId="07CA3FF4" w14:textId="77777777" w:rsidR="00B95578" w:rsidRDefault="00903384">
            <w:r>
              <w:rPr>
                <w:sz w:val="24"/>
              </w:rPr>
              <w:t>Мобильный вид</w:t>
            </w:r>
          </w:p>
        </w:tc>
        <w:tc>
          <w:tcPr>
            <w:tcW w:w="3969" w:type="dxa"/>
            <w:vAlign w:val="center"/>
          </w:tcPr>
          <w:p w14:paraId="7504326D" w14:textId="77777777" w:rsidR="00B95578" w:rsidRDefault="00903384">
            <w:r>
              <w:rPr>
                <w:sz w:val="24"/>
              </w:rPr>
              <w:t>Корректное отображение на смартфоне</w:t>
            </w:r>
          </w:p>
        </w:tc>
        <w:tc>
          <w:tcPr>
            <w:tcW w:w="1701" w:type="dxa"/>
            <w:vAlign w:val="center"/>
          </w:tcPr>
          <w:p w14:paraId="3D0F880B" w14:textId="77777777" w:rsidR="00B95578" w:rsidRDefault="00903384">
            <w:r>
              <w:rPr>
                <w:sz w:val="24"/>
              </w:rPr>
              <w:t>Работает</w:t>
            </w:r>
          </w:p>
        </w:tc>
      </w:tr>
    </w:tbl>
    <w:p w14:paraId="75919DAC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В ходе проверки критических ошибок, мешающих основному пользовательскому сценарию, не обнаружено. Проект соответствует требованиям учебной курсовой работы и может быть представлен как демонстрационная онлайн информационная система аэропорта.</w:t>
      </w:r>
    </w:p>
    <w:p w14:paraId="6E5AC2CC" w14:textId="77777777" w:rsidR="00B95578" w:rsidRPr="00290CF3" w:rsidRDefault="00903384">
      <w:pPr>
        <w:spacing w:before="160" w:after="80"/>
        <w:rPr>
          <w:lang w:val="ru-RU"/>
        </w:rPr>
      </w:pPr>
      <w:r w:rsidRPr="00290CF3">
        <w:rPr>
          <w:b/>
          <w:lang w:val="ru-RU"/>
        </w:rPr>
        <w:t>2.12. Фрагменты исходного кода проекта</w:t>
      </w:r>
    </w:p>
    <w:p w14:paraId="2AEFFAEE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lastRenderedPageBreak/>
        <w:t xml:space="preserve">В данном разделе приведены не все файлы проекта целиком, а основные фрагменты кода, которые показывают структуру сайта и реализацию ключевых частей интерфейса. Полная версия проекта состоит из </w:t>
      </w:r>
      <w:r>
        <w:t>HTML</w:t>
      </w:r>
      <w:r w:rsidRPr="00290CF3">
        <w:rPr>
          <w:lang w:val="ru-RU"/>
        </w:rPr>
        <w:t xml:space="preserve">-страниц и общих файлов в папке </w:t>
      </w:r>
      <w:r>
        <w:t>assets</w:t>
      </w:r>
      <w:r w:rsidRPr="00290CF3">
        <w:rPr>
          <w:lang w:val="ru-RU"/>
        </w:rPr>
        <w:t>.</w:t>
      </w:r>
    </w:p>
    <w:p w14:paraId="537A48D0" w14:textId="77777777" w:rsidR="00B95578" w:rsidRPr="00290CF3" w:rsidRDefault="00903384">
      <w:pPr>
        <w:rPr>
          <w:lang w:val="ru-RU"/>
        </w:rPr>
      </w:pPr>
      <w:r w:rsidRPr="00290CF3">
        <w:rPr>
          <w:lang w:val="ru-RU"/>
        </w:rPr>
        <w:t xml:space="preserve">Ниже приведены основные фрагменты исходного кода проекта в виде скриншотов из среды </w:t>
      </w:r>
      <w:r>
        <w:t>Visual</w:t>
      </w:r>
      <w:r w:rsidRPr="00290CF3">
        <w:rPr>
          <w:lang w:val="ru-RU"/>
        </w:rPr>
        <w:t xml:space="preserve"> </w:t>
      </w:r>
      <w:r>
        <w:t>Studio</w:t>
      </w:r>
      <w:r w:rsidRPr="00290CF3">
        <w:rPr>
          <w:lang w:val="ru-RU"/>
        </w:rPr>
        <w:t xml:space="preserve"> </w:t>
      </w:r>
      <w:r>
        <w:t>Code</w:t>
      </w:r>
      <w:r w:rsidRPr="00290CF3">
        <w:rPr>
          <w:lang w:val="ru-RU"/>
        </w:rPr>
        <w:t>. Такой формат позволяет показать структуру файлов и ключевые элементы реализации в более наглядном виде.</w:t>
      </w:r>
    </w:p>
    <w:p w14:paraId="154830ED" w14:textId="77777777" w:rsidR="00B95578" w:rsidRPr="00290CF3" w:rsidRDefault="00903384">
      <w:pPr>
        <w:rPr>
          <w:lang w:val="ru-RU"/>
        </w:rPr>
      </w:pPr>
      <w:r w:rsidRPr="00290CF3">
        <w:rPr>
          <w:b/>
          <w:lang w:val="ru-RU"/>
        </w:rPr>
        <w:t xml:space="preserve">Скриншот кода 1 – Начало файла </w:t>
      </w:r>
      <w:r>
        <w:rPr>
          <w:b/>
        </w:rPr>
        <w:t>index</w:t>
      </w:r>
      <w:r w:rsidRPr="00290CF3">
        <w:rPr>
          <w:b/>
          <w:lang w:val="ru-RU"/>
        </w:rPr>
        <w:t>.</w:t>
      </w:r>
      <w:r>
        <w:rPr>
          <w:b/>
        </w:rPr>
        <w:t>html</w:t>
      </w:r>
      <w:r w:rsidRPr="00290CF3">
        <w:rPr>
          <w:b/>
          <w:lang w:val="ru-RU"/>
        </w:rPr>
        <w:t>: подключение стилей и навигация главной страницы</w:t>
      </w:r>
    </w:p>
    <w:p w14:paraId="0D89B404" w14:textId="77777777" w:rsidR="00B95578" w:rsidRDefault="00903384">
      <w:pPr>
        <w:jc w:val="center"/>
      </w:pPr>
      <w:r>
        <w:rPr>
          <w:noProof/>
        </w:rPr>
        <w:drawing>
          <wp:inline distT="0" distB="0" distL="0" distR="0" wp14:anchorId="3F5A32F8" wp14:editId="026222D9">
            <wp:extent cx="5669280" cy="386621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bcbeb38-4bdf-5233-a89d-884b343ee00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6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BAE9A" w14:textId="77777777" w:rsidR="00B95578" w:rsidRPr="00290CF3" w:rsidRDefault="00903384">
      <w:pPr>
        <w:rPr>
          <w:lang w:val="ru-RU"/>
        </w:rPr>
      </w:pPr>
      <w:r w:rsidRPr="00290CF3">
        <w:rPr>
          <w:lang w:val="ru-RU"/>
        </w:rPr>
        <w:t xml:space="preserve">На скриншоте показано начало главной страницы: объявление </w:t>
      </w:r>
      <w:r>
        <w:t>HTML</w:t>
      </w:r>
      <w:r w:rsidRPr="00290CF3">
        <w:rPr>
          <w:lang w:val="ru-RU"/>
        </w:rPr>
        <w:t>5-документа, подключение общей таблицы стилей и формирование шапки сайта с логотипом и навигационным меню. Именно этот блок обеспечивает единый интерфейс для всех страниц проекта.</w:t>
      </w:r>
    </w:p>
    <w:p w14:paraId="7EF65023" w14:textId="77777777" w:rsidR="00B95578" w:rsidRPr="00290CF3" w:rsidRDefault="00903384">
      <w:pPr>
        <w:rPr>
          <w:lang w:val="ru-RU"/>
        </w:rPr>
      </w:pPr>
      <w:r w:rsidRPr="00290CF3">
        <w:rPr>
          <w:b/>
          <w:lang w:val="ru-RU"/>
        </w:rPr>
        <w:t>Скриншот кода 2 – Форма быстрого поиска рейса на главной странице</w:t>
      </w:r>
    </w:p>
    <w:p w14:paraId="4A6D5B35" w14:textId="77777777" w:rsidR="00B95578" w:rsidRDefault="00903384">
      <w:pPr>
        <w:jc w:val="center"/>
      </w:pPr>
      <w:r>
        <w:rPr>
          <w:noProof/>
        </w:rPr>
        <w:lastRenderedPageBreak/>
        <w:drawing>
          <wp:inline distT="0" distB="0" distL="0" distR="0" wp14:anchorId="09DF8EA4" wp14:editId="606FD8B5">
            <wp:extent cx="5669280" cy="44768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03a396-e762-5735-8100-ae1c7aeb2b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C9E8" w14:textId="77777777" w:rsidR="00B95578" w:rsidRPr="00290CF3" w:rsidRDefault="00903384">
      <w:pPr>
        <w:rPr>
          <w:lang w:val="ru-RU"/>
        </w:rPr>
      </w:pPr>
      <w:r w:rsidRPr="00290CF3">
        <w:rPr>
          <w:lang w:val="ru-RU"/>
        </w:rPr>
        <w:t>В этом фрагменте видно, как организована форма быстрого поиска. Пользователь может указать номер рейса или город, выбрать тип рейса и статус, после чего выполнить поиск через кнопку «Найти рейс».</w:t>
      </w:r>
    </w:p>
    <w:p w14:paraId="165EB854" w14:textId="77777777" w:rsidR="00B95578" w:rsidRPr="00290CF3" w:rsidRDefault="00903384">
      <w:pPr>
        <w:rPr>
          <w:lang w:val="ru-RU"/>
        </w:rPr>
      </w:pPr>
      <w:r w:rsidRPr="00290CF3">
        <w:rPr>
          <w:b/>
          <w:lang w:val="ru-RU"/>
        </w:rPr>
        <w:t xml:space="preserve">Скриншот кода 3 – Блок фильтров на странице </w:t>
      </w:r>
      <w:r>
        <w:rPr>
          <w:b/>
        </w:rPr>
        <w:t>flights</w:t>
      </w:r>
      <w:r w:rsidRPr="00290CF3">
        <w:rPr>
          <w:b/>
          <w:lang w:val="ru-RU"/>
        </w:rPr>
        <w:t>.</w:t>
      </w:r>
      <w:r>
        <w:rPr>
          <w:b/>
        </w:rPr>
        <w:t>html</w:t>
      </w:r>
    </w:p>
    <w:p w14:paraId="4AD22956" w14:textId="77777777" w:rsidR="00B95578" w:rsidRDefault="00903384">
      <w:pPr>
        <w:jc w:val="center"/>
      </w:pPr>
      <w:r>
        <w:rPr>
          <w:noProof/>
        </w:rPr>
        <w:drawing>
          <wp:inline distT="0" distB="0" distL="0" distR="0" wp14:anchorId="3DD99241" wp14:editId="5ECC917E">
            <wp:extent cx="5669280" cy="274461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b8767a4-797a-5b57-88e9-85899baaac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9245" w14:textId="77777777" w:rsidR="00B95578" w:rsidRPr="00290CF3" w:rsidRDefault="00903384">
      <w:pPr>
        <w:rPr>
          <w:lang w:val="ru-RU"/>
        </w:rPr>
      </w:pPr>
      <w:r w:rsidRPr="00290CF3">
        <w:rPr>
          <w:lang w:val="ru-RU"/>
        </w:rPr>
        <w:lastRenderedPageBreak/>
        <w:t xml:space="preserve">Этот фрагмент относится к странице онлайн-табло. В блоке </w:t>
      </w:r>
      <w:r>
        <w:t>filters</w:t>
      </w:r>
      <w:r w:rsidRPr="00290CF3">
        <w:rPr>
          <w:lang w:val="ru-RU"/>
        </w:rPr>
        <w:t>-</w:t>
      </w:r>
      <w:r>
        <w:t>card</w:t>
      </w:r>
      <w:r w:rsidRPr="00290CF3">
        <w:rPr>
          <w:lang w:val="ru-RU"/>
        </w:rPr>
        <w:t xml:space="preserve"> находятся поля поиска, выбор типа рейса и статуса, а также кнопка сброса параметров фильтрации.</w:t>
      </w:r>
    </w:p>
    <w:p w14:paraId="41604C97" w14:textId="77777777" w:rsidR="00B95578" w:rsidRPr="00290CF3" w:rsidRDefault="00903384">
      <w:pPr>
        <w:rPr>
          <w:lang w:val="ru-RU"/>
        </w:rPr>
      </w:pPr>
      <w:r w:rsidRPr="00290CF3">
        <w:rPr>
          <w:b/>
          <w:lang w:val="ru-RU"/>
        </w:rPr>
        <w:t>Скриншот кода 4 – Список рейсов, сортировка и отслеживаемые рейсы</w:t>
      </w:r>
    </w:p>
    <w:p w14:paraId="26670982" w14:textId="77777777" w:rsidR="00B95578" w:rsidRDefault="00903384">
      <w:pPr>
        <w:jc w:val="center"/>
      </w:pPr>
      <w:r>
        <w:rPr>
          <w:noProof/>
        </w:rPr>
        <w:drawing>
          <wp:inline distT="0" distB="0" distL="0" distR="0" wp14:anchorId="68F66C5B" wp14:editId="50A7DA3D">
            <wp:extent cx="5669280" cy="334528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14144c6-6f71-5d31-a20d-893f7e3c42f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4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9319" w14:textId="77777777" w:rsidR="00B95578" w:rsidRPr="00290CF3" w:rsidRDefault="00903384">
      <w:pPr>
        <w:rPr>
          <w:lang w:val="ru-RU"/>
        </w:rPr>
      </w:pPr>
      <w:r w:rsidRPr="00290CF3">
        <w:rPr>
          <w:lang w:val="ru-RU"/>
        </w:rPr>
        <w:t>Здесь показана структура основной области результатов: счётчик найденных рейсов, список сортировки, контейнер вывода рейсов и блок «Отслеживаемые рейсы», где пользователь видит сохранённые позиции.</w:t>
      </w:r>
    </w:p>
    <w:p w14:paraId="30EBFBE0" w14:textId="77777777" w:rsidR="00B95578" w:rsidRPr="00290CF3" w:rsidRDefault="00903384">
      <w:pPr>
        <w:rPr>
          <w:lang w:val="ru-RU"/>
        </w:rPr>
      </w:pPr>
      <w:r w:rsidRPr="00290CF3">
        <w:rPr>
          <w:b/>
          <w:lang w:val="ru-RU"/>
        </w:rPr>
        <w:t xml:space="preserve">Скриншот кода 5 – Структура страницы </w:t>
      </w:r>
      <w:r>
        <w:rPr>
          <w:b/>
        </w:rPr>
        <w:t>services</w:t>
      </w:r>
      <w:r w:rsidRPr="00290CF3">
        <w:rPr>
          <w:b/>
          <w:lang w:val="ru-RU"/>
        </w:rPr>
        <w:t>.</w:t>
      </w:r>
      <w:r>
        <w:rPr>
          <w:b/>
        </w:rPr>
        <w:t>html</w:t>
      </w:r>
    </w:p>
    <w:p w14:paraId="682A9963" w14:textId="77777777" w:rsidR="00B95578" w:rsidRDefault="00903384">
      <w:pPr>
        <w:jc w:val="center"/>
      </w:pPr>
      <w:r>
        <w:rPr>
          <w:noProof/>
        </w:rPr>
        <w:drawing>
          <wp:inline distT="0" distB="0" distL="0" distR="0" wp14:anchorId="526C47AD" wp14:editId="1F0698CF">
            <wp:extent cx="5669280" cy="199701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586f9c4-757a-5715-80f0-90d57b8fc37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9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6313" w14:textId="77777777" w:rsidR="00B95578" w:rsidRPr="00290CF3" w:rsidRDefault="00903384">
      <w:pPr>
        <w:rPr>
          <w:lang w:val="ru-RU"/>
        </w:rPr>
      </w:pPr>
      <w:r w:rsidRPr="00290CF3">
        <w:rPr>
          <w:lang w:val="ru-RU"/>
        </w:rPr>
        <w:lastRenderedPageBreak/>
        <w:t xml:space="preserve">На странице сервисов используется контейнер </w:t>
      </w:r>
      <w:proofErr w:type="spellStart"/>
      <w:r>
        <w:t>serviceGrid</w:t>
      </w:r>
      <w:proofErr w:type="spellEnd"/>
      <w:r w:rsidRPr="00290CF3">
        <w:rPr>
          <w:lang w:val="ru-RU"/>
        </w:rPr>
        <w:t xml:space="preserve"> для вывода карточек услуг аэропорта и отдельный блок </w:t>
      </w:r>
      <w:proofErr w:type="spellStart"/>
      <w:r>
        <w:t>serviceDetail</w:t>
      </w:r>
      <w:proofErr w:type="spellEnd"/>
      <w:r w:rsidRPr="00290CF3">
        <w:rPr>
          <w:lang w:val="ru-RU"/>
        </w:rPr>
        <w:t xml:space="preserve"> для показа подробной информации о выбранной услуге.</w:t>
      </w:r>
    </w:p>
    <w:p w14:paraId="7824B042" w14:textId="77777777" w:rsidR="00B95578" w:rsidRPr="00290CF3" w:rsidRDefault="00903384">
      <w:pPr>
        <w:rPr>
          <w:lang w:val="ru-RU"/>
        </w:rPr>
      </w:pPr>
      <w:r w:rsidRPr="00290CF3">
        <w:rPr>
          <w:b/>
          <w:lang w:val="ru-RU"/>
        </w:rPr>
        <w:t xml:space="preserve">Скриншот кода 6 – Форма поддержки пассажиров в </w:t>
      </w:r>
      <w:r>
        <w:rPr>
          <w:b/>
        </w:rPr>
        <w:t>contact</w:t>
      </w:r>
      <w:r w:rsidRPr="00290CF3">
        <w:rPr>
          <w:b/>
          <w:lang w:val="ru-RU"/>
        </w:rPr>
        <w:t>.</w:t>
      </w:r>
      <w:r>
        <w:rPr>
          <w:b/>
        </w:rPr>
        <w:t>html</w:t>
      </w:r>
    </w:p>
    <w:p w14:paraId="328AC472" w14:textId="77777777" w:rsidR="00B95578" w:rsidRDefault="00903384">
      <w:pPr>
        <w:jc w:val="center"/>
      </w:pPr>
      <w:r>
        <w:rPr>
          <w:noProof/>
        </w:rPr>
        <w:drawing>
          <wp:inline distT="0" distB="0" distL="0" distR="0" wp14:anchorId="5B20F252" wp14:editId="19FD2BAD">
            <wp:extent cx="5669280" cy="378686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8749ce6-0618-5921-b148-f3282b3d446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8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159F" w14:textId="77777777" w:rsidR="00B95578" w:rsidRPr="00290CF3" w:rsidRDefault="00903384">
      <w:pPr>
        <w:rPr>
          <w:lang w:val="ru-RU"/>
        </w:rPr>
      </w:pPr>
      <w:r w:rsidRPr="00290CF3">
        <w:rPr>
          <w:lang w:val="ru-RU"/>
        </w:rPr>
        <w:t>Этот скриншот показывает структуру формы обращения в службу поддержки. В форме используются обязательные поля для имени, электронной почты, темы обращения и текста сообщения.</w:t>
      </w:r>
    </w:p>
    <w:p w14:paraId="420D1DD3" w14:textId="77777777" w:rsidR="00B95578" w:rsidRPr="00290CF3" w:rsidRDefault="00903384">
      <w:pPr>
        <w:rPr>
          <w:lang w:val="ru-RU"/>
        </w:rPr>
      </w:pPr>
      <w:r w:rsidRPr="00290CF3">
        <w:rPr>
          <w:b/>
          <w:lang w:val="ru-RU"/>
        </w:rPr>
        <w:t xml:space="preserve">Скриншот кода 7 – Массив рейсов в файле </w:t>
      </w:r>
      <w:r>
        <w:rPr>
          <w:b/>
        </w:rPr>
        <w:t>assets</w:t>
      </w:r>
      <w:r w:rsidRPr="00290CF3">
        <w:rPr>
          <w:b/>
          <w:lang w:val="ru-RU"/>
        </w:rPr>
        <w:t>/</w:t>
      </w:r>
      <w:r>
        <w:rPr>
          <w:b/>
        </w:rPr>
        <w:t>app</w:t>
      </w:r>
      <w:r w:rsidRPr="00290CF3">
        <w:rPr>
          <w:b/>
          <w:lang w:val="ru-RU"/>
        </w:rPr>
        <w:t>.</w:t>
      </w:r>
      <w:proofErr w:type="spellStart"/>
      <w:r>
        <w:rPr>
          <w:b/>
        </w:rPr>
        <w:t>js</w:t>
      </w:r>
      <w:proofErr w:type="spellEnd"/>
    </w:p>
    <w:p w14:paraId="0C3DEFD0" w14:textId="77777777" w:rsidR="00B95578" w:rsidRDefault="00903384">
      <w:pPr>
        <w:jc w:val="center"/>
      </w:pPr>
      <w:r>
        <w:rPr>
          <w:noProof/>
        </w:rPr>
        <w:drawing>
          <wp:inline distT="0" distB="0" distL="0" distR="0" wp14:anchorId="2081574D" wp14:editId="1CFEFB71">
            <wp:extent cx="5669280" cy="120375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c1ab50f-4158-5e4e-aa09-5f705b973e1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0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AEF7" w14:textId="77777777" w:rsidR="00B95578" w:rsidRPr="00290CF3" w:rsidRDefault="00903384">
      <w:pPr>
        <w:rPr>
          <w:lang w:val="ru-RU"/>
        </w:rPr>
      </w:pPr>
      <w:r w:rsidRPr="00290CF3">
        <w:rPr>
          <w:lang w:val="ru-RU"/>
        </w:rPr>
        <w:t xml:space="preserve">В файле </w:t>
      </w:r>
      <w:r>
        <w:t>app</w:t>
      </w:r>
      <w:r w:rsidRPr="00290CF3">
        <w:rPr>
          <w:lang w:val="ru-RU"/>
        </w:rPr>
        <w:t>.</w:t>
      </w:r>
      <w:proofErr w:type="spellStart"/>
      <w:r>
        <w:t>js</w:t>
      </w:r>
      <w:proofErr w:type="spellEnd"/>
      <w:r w:rsidRPr="00290CF3">
        <w:rPr>
          <w:lang w:val="ru-RU"/>
        </w:rPr>
        <w:t xml:space="preserve"> рейсы хранятся в виде массива объектов. Для каждого рейса заданы код, авиакомпания, тип, город, время, терминал, выход и текущий статус, что позволяет динамически формировать онлайн-табло.</w:t>
      </w:r>
    </w:p>
    <w:p w14:paraId="23B6209C" w14:textId="77777777" w:rsidR="00B95578" w:rsidRPr="00290CF3" w:rsidRDefault="00903384">
      <w:pPr>
        <w:rPr>
          <w:lang w:val="ru-RU"/>
        </w:rPr>
      </w:pPr>
      <w:r w:rsidRPr="00290CF3">
        <w:rPr>
          <w:b/>
          <w:lang w:val="ru-RU"/>
        </w:rPr>
        <w:lastRenderedPageBreak/>
        <w:t xml:space="preserve">Скриншот кода 8 – Функция </w:t>
      </w:r>
      <w:proofErr w:type="spellStart"/>
      <w:r>
        <w:rPr>
          <w:b/>
        </w:rPr>
        <w:t>renderFlights</w:t>
      </w:r>
      <w:proofErr w:type="spellEnd"/>
      <w:r w:rsidRPr="00290CF3">
        <w:rPr>
          <w:b/>
          <w:lang w:val="ru-RU"/>
        </w:rPr>
        <w:t>() для фильтрации и вывода рейсов</w:t>
      </w:r>
    </w:p>
    <w:p w14:paraId="1D0DC336" w14:textId="77777777" w:rsidR="00B95578" w:rsidRDefault="00903384">
      <w:pPr>
        <w:jc w:val="center"/>
      </w:pPr>
      <w:r>
        <w:rPr>
          <w:noProof/>
        </w:rPr>
        <w:drawing>
          <wp:inline distT="0" distB="0" distL="0" distR="0" wp14:anchorId="7D00E90D" wp14:editId="26F9911C">
            <wp:extent cx="5669280" cy="161809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2df7f6-89e0-551b-a52f-cb40446fa0b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1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AD7C" w14:textId="77777777" w:rsidR="00B95578" w:rsidRPr="00290CF3" w:rsidRDefault="00903384">
      <w:pPr>
        <w:rPr>
          <w:lang w:val="ru-RU"/>
        </w:rPr>
      </w:pPr>
      <w:r w:rsidRPr="00290CF3">
        <w:rPr>
          <w:lang w:val="ru-RU"/>
        </w:rPr>
        <w:t xml:space="preserve">Функция </w:t>
      </w:r>
      <w:proofErr w:type="spellStart"/>
      <w:r>
        <w:t>renderFlights</w:t>
      </w:r>
      <w:proofErr w:type="spellEnd"/>
      <w:r w:rsidRPr="00290CF3">
        <w:rPr>
          <w:lang w:val="ru-RU"/>
        </w:rPr>
        <w:t xml:space="preserve">() получает введённые пользователем параметры, выполняет фильтрацию и сортировку массива рейсов, после чего выводит результат в контейнер </w:t>
      </w:r>
      <w:proofErr w:type="spellStart"/>
      <w:r>
        <w:t>flightList</w:t>
      </w:r>
      <w:proofErr w:type="spellEnd"/>
      <w:r w:rsidRPr="00290CF3">
        <w:rPr>
          <w:lang w:val="ru-RU"/>
        </w:rPr>
        <w:t>. Именно этот фрагмент реализует ключевую интерактивность страницы рейсов.</w:t>
      </w:r>
    </w:p>
    <w:p w14:paraId="7F3A30BB" w14:textId="77777777" w:rsidR="00B95578" w:rsidRPr="00290CF3" w:rsidRDefault="00903384">
      <w:pPr>
        <w:rPr>
          <w:lang w:val="ru-RU"/>
        </w:rPr>
      </w:pPr>
      <w:r w:rsidRPr="00290CF3">
        <w:rPr>
          <w:b/>
          <w:lang w:val="ru-RU"/>
        </w:rPr>
        <w:t xml:space="preserve">Скриншот кода 9 – Массив сервисов аэропорта в файле </w:t>
      </w:r>
      <w:r>
        <w:rPr>
          <w:b/>
        </w:rPr>
        <w:t>assets</w:t>
      </w:r>
      <w:r w:rsidRPr="00290CF3">
        <w:rPr>
          <w:b/>
          <w:lang w:val="ru-RU"/>
        </w:rPr>
        <w:t>/</w:t>
      </w:r>
      <w:r>
        <w:rPr>
          <w:b/>
        </w:rPr>
        <w:t>app</w:t>
      </w:r>
      <w:r w:rsidRPr="00290CF3">
        <w:rPr>
          <w:b/>
          <w:lang w:val="ru-RU"/>
        </w:rPr>
        <w:t>.</w:t>
      </w:r>
      <w:proofErr w:type="spellStart"/>
      <w:r>
        <w:rPr>
          <w:b/>
        </w:rPr>
        <w:t>js</w:t>
      </w:r>
      <w:proofErr w:type="spellEnd"/>
    </w:p>
    <w:p w14:paraId="766C6918" w14:textId="77777777" w:rsidR="00B95578" w:rsidRDefault="00903384">
      <w:pPr>
        <w:jc w:val="center"/>
      </w:pPr>
      <w:r>
        <w:rPr>
          <w:noProof/>
        </w:rPr>
        <w:drawing>
          <wp:inline distT="0" distB="0" distL="0" distR="0" wp14:anchorId="4F409C8A" wp14:editId="7CC22AE7">
            <wp:extent cx="5669280" cy="288582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774a35-fb0e-5ac4-b06c-359f14eca3b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C4F7" w14:textId="77777777" w:rsidR="00B95578" w:rsidRPr="00290CF3" w:rsidRDefault="00903384">
      <w:pPr>
        <w:rPr>
          <w:lang w:val="ru-RU"/>
        </w:rPr>
      </w:pPr>
      <w:r w:rsidRPr="00290CF3">
        <w:rPr>
          <w:lang w:val="ru-RU"/>
        </w:rPr>
        <w:t>Помимо рейсов, в приложении отдельно описан массив сервисов аэропорта. Для каждой услуги указываются идентификатор, название, краткое описание, место предоставления, режим работы и подробные параметры.</w:t>
      </w:r>
    </w:p>
    <w:p w14:paraId="43790C53" w14:textId="77777777" w:rsidR="00B95578" w:rsidRPr="00290CF3" w:rsidRDefault="00903384">
      <w:pPr>
        <w:rPr>
          <w:lang w:val="ru-RU"/>
        </w:rPr>
      </w:pPr>
      <w:r w:rsidRPr="00290CF3">
        <w:rPr>
          <w:b/>
          <w:lang w:val="ru-RU"/>
        </w:rPr>
        <w:t xml:space="preserve">Скриншот кода 10 – Медиазапросы в файле </w:t>
      </w:r>
      <w:r>
        <w:rPr>
          <w:b/>
        </w:rPr>
        <w:t>assets</w:t>
      </w:r>
      <w:r w:rsidRPr="00290CF3">
        <w:rPr>
          <w:b/>
          <w:lang w:val="ru-RU"/>
        </w:rPr>
        <w:t>/</w:t>
      </w:r>
      <w:r>
        <w:rPr>
          <w:b/>
        </w:rPr>
        <w:t>style</w:t>
      </w:r>
      <w:r w:rsidRPr="00290CF3">
        <w:rPr>
          <w:b/>
          <w:lang w:val="ru-RU"/>
        </w:rPr>
        <w:t>.</w:t>
      </w:r>
      <w:proofErr w:type="spellStart"/>
      <w:r>
        <w:rPr>
          <w:b/>
        </w:rPr>
        <w:t>css</w:t>
      </w:r>
      <w:proofErr w:type="spellEnd"/>
    </w:p>
    <w:p w14:paraId="15DAA8C4" w14:textId="77777777" w:rsidR="00B95578" w:rsidRDefault="00903384">
      <w:pPr>
        <w:jc w:val="center"/>
      </w:pPr>
      <w:r>
        <w:rPr>
          <w:noProof/>
        </w:rPr>
        <w:lastRenderedPageBreak/>
        <w:drawing>
          <wp:inline distT="0" distB="0" distL="0" distR="0" wp14:anchorId="3FF4D8C7" wp14:editId="2F2D23AF">
            <wp:extent cx="5669280" cy="322603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e2f0ac3-35e1-5271-9ea6-cfd1e5a2098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2E2A" w14:textId="77777777" w:rsidR="00B95578" w:rsidRPr="00290CF3" w:rsidRDefault="00903384">
      <w:pPr>
        <w:rPr>
          <w:lang w:val="ru-RU"/>
        </w:rPr>
      </w:pPr>
      <w:r w:rsidRPr="00290CF3">
        <w:rPr>
          <w:lang w:val="ru-RU"/>
        </w:rPr>
        <w:t>В завершение приведён фрагмент таблицы стилей, отвечающий за адаптивность. С помощью медиазапросов изменяется сетка блоков, расположение элементов и поведение интерфейса на экранах меньшей ширины.</w:t>
      </w:r>
    </w:p>
    <w:p w14:paraId="29BCB542" w14:textId="77777777" w:rsidR="00B95578" w:rsidRPr="00290CF3" w:rsidRDefault="00B95578">
      <w:pPr>
        <w:rPr>
          <w:lang w:val="ru-RU"/>
        </w:rPr>
      </w:pPr>
    </w:p>
    <w:p w14:paraId="47828111" w14:textId="77777777" w:rsidR="00B95578" w:rsidRPr="00290CF3" w:rsidRDefault="00B95578">
      <w:pPr>
        <w:rPr>
          <w:lang w:val="ru-RU"/>
        </w:rPr>
      </w:pPr>
    </w:p>
    <w:p w14:paraId="749E3137" w14:textId="77777777" w:rsidR="00B95578" w:rsidRPr="00290CF3" w:rsidRDefault="00B95578">
      <w:pPr>
        <w:rPr>
          <w:lang w:val="ru-RU"/>
        </w:rPr>
      </w:pPr>
    </w:p>
    <w:p w14:paraId="73D310CD" w14:textId="77777777" w:rsidR="00B95578" w:rsidRPr="00290CF3" w:rsidRDefault="00B95578">
      <w:pPr>
        <w:rPr>
          <w:lang w:val="ru-RU"/>
        </w:rPr>
      </w:pPr>
    </w:p>
    <w:p w14:paraId="03387233" w14:textId="77777777" w:rsidR="00B95578" w:rsidRPr="00290CF3" w:rsidRDefault="00B95578">
      <w:pPr>
        <w:rPr>
          <w:lang w:val="ru-RU"/>
        </w:rPr>
      </w:pPr>
    </w:p>
    <w:p w14:paraId="2781CD65" w14:textId="77777777" w:rsidR="00B95578" w:rsidRPr="00290CF3" w:rsidRDefault="00B95578">
      <w:pPr>
        <w:rPr>
          <w:lang w:val="ru-RU"/>
        </w:rPr>
      </w:pPr>
    </w:p>
    <w:p w14:paraId="39B15E61" w14:textId="77777777" w:rsidR="00B95578" w:rsidRPr="00290CF3" w:rsidRDefault="00B95578">
      <w:pPr>
        <w:rPr>
          <w:lang w:val="ru-RU"/>
        </w:rPr>
      </w:pPr>
    </w:p>
    <w:p w14:paraId="647E930A" w14:textId="77777777" w:rsidR="00B95578" w:rsidRPr="00290CF3" w:rsidRDefault="00B95578">
      <w:pPr>
        <w:rPr>
          <w:lang w:val="ru-RU"/>
        </w:rPr>
      </w:pPr>
    </w:p>
    <w:p w14:paraId="66DBE4BC" w14:textId="77777777" w:rsidR="00B95578" w:rsidRPr="00290CF3" w:rsidRDefault="00B95578">
      <w:pPr>
        <w:rPr>
          <w:lang w:val="ru-RU"/>
        </w:rPr>
      </w:pPr>
    </w:p>
    <w:p w14:paraId="1CE2F50A" w14:textId="77777777" w:rsidR="00B95578" w:rsidRPr="00290CF3" w:rsidRDefault="00B95578">
      <w:pPr>
        <w:rPr>
          <w:lang w:val="ru-RU"/>
        </w:rPr>
      </w:pPr>
    </w:p>
    <w:p w14:paraId="49DF33F5" w14:textId="77777777" w:rsidR="00B95578" w:rsidRPr="00290CF3" w:rsidRDefault="00B95578">
      <w:pPr>
        <w:rPr>
          <w:lang w:val="ru-RU"/>
        </w:rPr>
      </w:pPr>
    </w:p>
    <w:p w14:paraId="22A3F669" w14:textId="77777777" w:rsidR="00B95578" w:rsidRPr="00290CF3" w:rsidRDefault="00B95578">
      <w:pPr>
        <w:rPr>
          <w:lang w:val="ru-RU"/>
        </w:rPr>
      </w:pPr>
    </w:p>
    <w:p w14:paraId="0730DE42" w14:textId="77777777" w:rsidR="00B95578" w:rsidRPr="00290CF3" w:rsidRDefault="00903384">
      <w:pPr>
        <w:spacing w:before="120" w:after="160"/>
        <w:jc w:val="center"/>
        <w:rPr>
          <w:lang w:val="ru-RU"/>
        </w:rPr>
      </w:pPr>
      <w:r w:rsidRPr="00290CF3">
        <w:rPr>
          <w:b/>
          <w:lang w:val="ru-RU"/>
        </w:rPr>
        <w:lastRenderedPageBreak/>
        <w:t>§3. РЕЗУЛЬТАТЫ РАБОТЫ</w:t>
      </w:r>
    </w:p>
    <w:p w14:paraId="78CB41B8" w14:textId="77777777" w:rsidR="00B95578" w:rsidRPr="00290CF3" w:rsidRDefault="00903384">
      <w:pPr>
        <w:spacing w:before="160" w:after="80"/>
        <w:rPr>
          <w:lang w:val="ru-RU"/>
        </w:rPr>
      </w:pPr>
      <w:r w:rsidRPr="00290CF3">
        <w:rPr>
          <w:b/>
          <w:lang w:val="ru-RU"/>
        </w:rPr>
        <w:t>3.1. Внешний вид главной страницы</w:t>
      </w:r>
    </w:p>
    <w:p w14:paraId="28A53571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 xml:space="preserve">В результате разработки была получена главная страница с крупным баннером, формой быстрого поиска рейса и понятной навигацией. На экране сразу видно название </w:t>
      </w:r>
      <w:proofErr w:type="spellStart"/>
      <w:r>
        <w:t>AeroBaku</w:t>
      </w:r>
      <w:proofErr w:type="spellEnd"/>
      <w:r w:rsidRPr="00290CF3">
        <w:rPr>
          <w:lang w:val="ru-RU"/>
        </w:rPr>
        <w:t xml:space="preserve"> </w:t>
      </w:r>
      <w:r>
        <w:t>Airport</w:t>
      </w:r>
      <w:r w:rsidRPr="00290CF3">
        <w:rPr>
          <w:lang w:val="ru-RU"/>
        </w:rPr>
        <w:t xml:space="preserve"> и назначение системы: предоставление информации аэропорта для пассажиров.</w:t>
      </w:r>
    </w:p>
    <w:p w14:paraId="650004CB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Главная страница не перегружена лишним текстом. Основной акцент сделан на поиске рейса и переходах к важным разделам. Пользователь может выбрать все рейсы, вылеты или прилёты, ввести город или номер рейса и перейти к просмотру информации.</w:t>
      </w:r>
    </w:p>
    <w:p w14:paraId="4CC4CA4B" w14:textId="77777777" w:rsidR="00B95578" w:rsidRDefault="00903384">
      <w:pPr>
        <w:jc w:val="center"/>
      </w:pPr>
      <w:r>
        <w:rPr>
          <w:noProof/>
        </w:rPr>
        <w:drawing>
          <wp:inline distT="0" distB="0" distL="0" distR="0" wp14:anchorId="71BEBECC" wp14:editId="3DAA8A3A">
            <wp:extent cx="5472000" cy="31359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3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8453" w14:textId="77777777" w:rsidR="00B95578" w:rsidRPr="00290CF3" w:rsidRDefault="00903384">
      <w:pPr>
        <w:spacing w:after="120"/>
        <w:jc w:val="center"/>
        <w:rPr>
          <w:lang w:val="ru-RU"/>
        </w:rPr>
      </w:pPr>
      <w:r w:rsidRPr="00290CF3">
        <w:rPr>
          <w:sz w:val="24"/>
          <w:lang w:val="ru-RU"/>
        </w:rPr>
        <w:t xml:space="preserve">Рисунок 1 - Главная страница сайта </w:t>
      </w:r>
      <w:proofErr w:type="spellStart"/>
      <w:r>
        <w:rPr>
          <w:sz w:val="24"/>
        </w:rPr>
        <w:t>AeroBaku</w:t>
      </w:r>
      <w:proofErr w:type="spellEnd"/>
      <w:r w:rsidRPr="00290CF3">
        <w:rPr>
          <w:sz w:val="24"/>
          <w:lang w:val="ru-RU"/>
        </w:rPr>
        <w:t xml:space="preserve"> </w:t>
      </w:r>
      <w:r>
        <w:rPr>
          <w:sz w:val="24"/>
        </w:rPr>
        <w:t>Airport</w:t>
      </w:r>
    </w:p>
    <w:p w14:paraId="4D8E3F44" w14:textId="77777777" w:rsidR="00B95578" w:rsidRPr="00290CF3" w:rsidRDefault="00903384">
      <w:pPr>
        <w:spacing w:before="160" w:after="80"/>
        <w:rPr>
          <w:lang w:val="ru-RU"/>
        </w:rPr>
      </w:pPr>
      <w:r w:rsidRPr="00290CF3">
        <w:rPr>
          <w:b/>
          <w:lang w:val="ru-RU"/>
        </w:rPr>
        <w:t>3.2. Результат разработки страницы рейсов</w:t>
      </w:r>
    </w:p>
    <w:p w14:paraId="651DE8BF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Страница рейсов содержит онлайн-табло вылетов и прилётов. Пользователь видит карточку фильтров, список рейсов и область отслеживаемых рейсов. Такой формат удобен для быстрого просмотра текущей информации.</w:t>
      </w:r>
    </w:p>
    <w:p w14:paraId="4776C772" w14:textId="77777777" w:rsidR="00B95578" w:rsidRDefault="00903384">
      <w:pPr>
        <w:spacing w:after="0"/>
        <w:ind w:firstLine="709"/>
        <w:jc w:val="both"/>
      </w:pPr>
      <w:r w:rsidRPr="00290CF3">
        <w:rPr>
          <w:lang w:val="ru-RU"/>
        </w:rPr>
        <w:t xml:space="preserve">На скриншоте видно, что интерфейс имеет отдельные фильтры по поиску, типу и статусу. Список рейсов отображает время, город, номер рейса, статус и дополнительную информацию.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делает</w:t>
      </w:r>
      <w:proofErr w:type="spellEnd"/>
      <w:r>
        <w:t xml:space="preserve"> </w:t>
      </w:r>
      <w:proofErr w:type="spellStart"/>
      <w:r>
        <w:t>страницу</w:t>
      </w:r>
      <w:proofErr w:type="spellEnd"/>
      <w:r>
        <w:t xml:space="preserve"> </w:t>
      </w:r>
      <w:proofErr w:type="spellStart"/>
      <w:r>
        <w:t>похожей</w:t>
      </w:r>
      <w:proofErr w:type="spellEnd"/>
      <w:r>
        <w:t xml:space="preserve"> на реальное аэропортовое табло.</w:t>
      </w:r>
    </w:p>
    <w:p w14:paraId="32CE3502" w14:textId="77777777" w:rsidR="00B95578" w:rsidRDefault="00903384">
      <w:pPr>
        <w:jc w:val="center"/>
      </w:pPr>
      <w:r>
        <w:rPr>
          <w:noProof/>
        </w:rPr>
        <w:lastRenderedPageBreak/>
        <w:drawing>
          <wp:inline distT="0" distB="0" distL="0" distR="0" wp14:anchorId="52859F1F" wp14:editId="6B36501C">
            <wp:extent cx="5472000" cy="31546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5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6A57" w14:textId="77777777" w:rsidR="00B95578" w:rsidRPr="00290CF3" w:rsidRDefault="00903384">
      <w:pPr>
        <w:spacing w:after="120"/>
        <w:jc w:val="center"/>
        <w:rPr>
          <w:lang w:val="ru-RU"/>
        </w:rPr>
      </w:pPr>
      <w:r w:rsidRPr="00290CF3">
        <w:rPr>
          <w:sz w:val="24"/>
          <w:lang w:val="ru-RU"/>
        </w:rPr>
        <w:t>Рисунок 2 - Страница рейсов и онлайн-табло</w:t>
      </w:r>
    </w:p>
    <w:p w14:paraId="0F005291" w14:textId="77777777" w:rsidR="00B95578" w:rsidRPr="00290CF3" w:rsidRDefault="00903384">
      <w:pPr>
        <w:spacing w:before="160" w:after="80"/>
        <w:rPr>
          <w:lang w:val="ru-RU"/>
        </w:rPr>
      </w:pPr>
      <w:r w:rsidRPr="00290CF3">
        <w:rPr>
          <w:b/>
          <w:lang w:val="ru-RU"/>
        </w:rPr>
        <w:t>3.3. Результат поиска, фильтрации и отслеживания</w:t>
      </w:r>
    </w:p>
    <w:p w14:paraId="1A6C38AE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Поиск и фильтрация позволяют быстро найти нужный рейс. Пользователь может выбрать статус «Посадка» или другой вариант, после чего в списке остаются только подходящие рейсы. Это показывает, что интерфейс реагирует на действия пользователя без перезагрузки страницы.</w:t>
      </w:r>
    </w:p>
    <w:p w14:paraId="44C720EF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Блок отслеживаемых рейсов помогает сохранить важные рейсы отдельно. Такая функция полезна для пассажира или встречающего человека, потому что нужный рейс можно быстро проверить повторно.</w:t>
      </w:r>
    </w:p>
    <w:p w14:paraId="264753BB" w14:textId="77777777" w:rsidR="00B95578" w:rsidRDefault="00903384">
      <w:pPr>
        <w:jc w:val="center"/>
      </w:pPr>
      <w:r>
        <w:rPr>
          <w:noProof/>
        </w:rPr>
        <w:drawing>
          <wp:inline distT="0" distB="0" distL="0" distR="0" wp14:anchorId="1DAC38F0" wp14:editId="7310FEEA">
            <wp:extent cx="5472000" cy="30552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5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FDC9" w14:textId="77777777" w:rsidR="00B95578" w:rsidRPr="00290CF3" w:rsidRDefault="00903384">
      <w:pPr>
        <w:spacing w:after="120"/>
        <w:jc w:val="center"/>
        <w:rPr>
          <w:lang w:val="ru-RU"/>
        </w:rPr>
      </w:pPr>
      <w:r w:rsidRPr="00290CF3">
        <w:rPr>
          <w:sz w:val="24"/>
          <w:lang w:val="ru-RU"/>
        </w:rPr>
        <w:lastRenderedPageBreak/>
        <w:t>Рисунок 3 - Работа фильтрации и список отслеживаемых рейсов</w:t>
      </w:r>
    </w:p>
    <w:p w14:paraId="2C0BBB1F" w14:textId="77777777" w:rsidR="00B95578" w:rsidRPr="00290CF3" w:rsidRDefault="00903384">
      <w:pPr>
        <w:spacing w:before="160" w:after="80"/>
        <w:rPr>
          <w:lang w:val="ru-RU"/>
        </w:rPr>
      </w:pPr>
      <w:r w:rsidRPr="00290CF3">
        <w:rPr>
          <w:b/>
          <w:lang w:val="ru-RU"/>
        </w:rPr>
        <w:t>3.4. Результат страницы поддержки</w:t>
      </w:r>
    </w:p>
    <w:p w14:paraId="59166974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 xml:space="preserve">Страница поддержки содержит форму обращения пассажира и карточку быстрой помощи. Пользователь может указать имя, </w:t>
      </w:r>
      <w:r>
        <w:t>email</w:t>
      </w:r>
      <w:r w:rsidRPr="00290CF3">
        <w:rPr>
          <w:lang w:val="ru-RU"/>
        </w:rPr>
        <w:t xml:space="preserve">, тему обращения и текст сообщения. Справа указаны телефон, </w:t>
      </w:r>
      <w:r>
        <w:t>email</w:t>
      </w:r>
      <w:r w:rsidRPr="00290CF3">
        <w:rPr>
          <w:lang w:val="ru-RU"/>
        </w:rPr>
        <w:t>, адрес и список частых вопросов.</w:t>
      </w:r>
    </w:p>
    <w:p w14:paraId="4BD87523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Такая страница делает сайт более завершённым, потому что пассажир может не только смотреть рейсы, но и отправить вопрос по билету, багажу, возврату или услугам.</w:t>
      </w:r>
    </w:p>
    <w:p w14:paraId="4A128C11" w14:textId="77777777" w:rsidR="00B95578" w:rsidRDefault="00903384">
      <w:pPr>
        <w:jc w:val="center"/>
      </w:pPr>
      <w:r>
        <w:rPr>
          <w:noProof/>
        </w:rPr>
        <w:drawing>
          <wp:inline distT="0" distB="0" distL="0" distR="0" wp14:anchorId="6E104BE5" wp14:editId="023C77D2">
            <wp:extent cx="5472000" cy="31980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4589" w14:textId="77777777" w:rsidR="00B95578" w:rsidRPr="00290CF3" w:rsidRDefault="00903384">
      <w:pPr>
        <w:spacing w:after="120"/>
        <w:jc w:val="center"/>
        <w:rPr>
          <w:lang w:val="ru-RU"/>
        </w:rPr>
      </w:pPr>
      <w:r w:rsidRPr="00290CF3">
        <w:rPr>
          <w:sz w:val="24"/>
          <w:lang w:val="ru-RU"/>
        </w:rPr>
        <w:t>Рисунок 4 - Страница поддержки пассажиров</w:t>
      </w:r>
    </w:p>
    <w:p w14:paraId="073C7F0D" w14:textId="77777777" w:rsidR="00B95578" w:rsidRPr="00290CF3" w:rsidRDefault="00903384">
      <w:pPr>
        <w:spacing w:before="160" w:after="80"/>
        <w:rPr>
          <w:lang w:val="ru-RU"/>
        </w:rPr>
      </w:pPr>
      <w:r w:rsidRPr="00290CF3">
        <w:rPr>
          <w:b/>
          <w:lang w:val="ru-RU"/>
        </w:rPr>
        <w:t>3.5. Результат сохранения обращений</w:t>
      </w:r>
    </w:p>
    <w:p w14:paraId="36E2C6E0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После заполнения формы пользователь видит сообщение о результате. В учебном проекте обращение может сохраняться в браузере и отображаться в блоке «Мои обращения». Это показывает работу сайта с пользовательскими данными на стороне клиента.</w:t>
      </w:r>
    </w:p>
    <w:p w14:paraId="34F45F36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Сохранение обращений делает демонстрационный проект более функциональным. Пользователь получает подтверждение, что обращение принято, а интерфейс становится похожим на реальную систему поддержки.</w:t>
      </w:r>
    </w:p>
    <w:p w14:paraId="1DF55A4F" w14:textId="77777777" w:rsidR="00B95578" w:rsidRDefault="00903384">
      <w:pPr>
        <w:jc w:val="center"/>
      </w:pPr>
      <w:r>
        <w:rPr>
          <w:noProof/>
        </w:rPr>
        <w:lastRenderedPageBreak/>
        <w:drawing>
          <wp:inline distT="0" distB="0" distL="0" distR="0" wp14:anchorId="64CD6EDB" wp14:editId="3822B0E9">
            <wp:extent cx="5472000" cy="32476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4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4B4F" w14:textId="77777777" w:rsidR="00B95578" w:rsidRPr="00290CF3" w:rsidRDefault="00903384">
      <w:pPr>
        <w:spacing w:after="120"/>
        <w:jc w:val="center"/>
        <w:rPr>
          <w:lang w:val="ru-RU"/>
        </w:rPr>
      </w:pPr>
      <w:r w:rsidRPr="00290CF3">
        <w:rPr>
          <w:sz w:val="24"/>
          <w:lang w:val="ru-RU"/>
        </w:rPr>
        <w:t>Рисунок 5 - Отправка обращения и отображение результата</w:t>
      </w:r>
    </w:p>
    <w:p w14:paraId="68D401E5" w14:textId="77777777" w:rsidR="00B95578" w:rsidRPr="00290CF3" w:rsidRDefault="00903384">
      <w:pPr>
        <w:spacing w:before="160" w:after="80"/>
        <w:rPr>
          <w:lang w:val="ru-RU"/>
        </w:rPr>
      </w:pPr>
      <w:r w:rsidRPr="00290CF3">
        <w:rPr>
          <w:b/>
          <w:lang w:val="ru-RU"/>
        </w:rPr>
        <w:t>3.6. Вид сайта на мобильном экране</w:t>
      </w:r>
    </w:p>
    <w:p w14:paraId="2859931F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Мобильная версия сайта сохраняет основные функции главной страницы. На маленьком экране блоки перестраиваются вертикально, меню становится компактным, а форма поиска остаётся доступной для пользователя.</w:t>
      </w:r>
    </w:p>
    <w:p w14:paraId="0F6DD971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Это особенно важно для сайта аэропорта, потому что пассажиры часто проверяют информацию о рейсе с телефона. Если мобильная версия неудобна, пользователь может не найти нужные сведения вовремя.</w:t>
      </w:r>
    </w:p>
    <w:p w14:paraId="043B7AFA" w14:textId="77777777" w:rsidR="00B95578" w:rsidRDefault="00903384">
      <w:pPr>
        <w:jc w:val="center"/>
      </w:pPr>
      <w:r>
        <w:rPr>
          <w:noProof/>
        </w:rPr>
        <w:lastRenderedPageBreak/>
        <w:drawing>
          <wp:inline distT="0" distB="0" distL="0" distR="0" wp14:anchorId="25E9B3F6" wp14:editId="11A9ABA1">
            <wp:extent cx="2700000" cy="52540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25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81C3" w14:textId="77777777" w:rsidR="00B95578" w:rsidRPr="00290CF3" w:rsidRDefault="00903384">
      <w:pPr>
        <w:spacing w:after="120"/>
        <w:jc w:val="center"/>
        <w:rPr>
          <w:lang w:val="ru-RU"/>
        </w:rPr>
      </w:pPr>
      <w:r w:rsidRPr="00290CF3">
        <w:rPr>
          <w:sz w:val="24"/>
          <w:lang w:val="ru-RU"/>
        </w:rPr>
        <w:t>Рисунок 6 - Вид главной страницы на мобильном экране</w:t>
      </w:r>
    </w:p>
    <w:p w14:paraId="312417D7" w14:textId="77777777" w:rsidR="00B95578" w:rsidRPr="00290CF3" w:rsidRDefault="00903384">
      <w:pPr>
        <w:spacing w:before="160" w:after="80"/>
        <w:rPr>
          <w:lang w:val="ru-RU"/>
        </w:rPr>
      </w:pPr>
      <w:r w:rsidRPr="00290CF3">
        <w:rPr>
          <w:b/>
          <w:lang w:val="ru-RU"/>
        </w:rPr>
        <w:t>3.7. Итоговая оценка проекта</w:t>
      </w:r>
    </w:p>
    <w:p w14:paraId="50B372A3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 xml:space="preserve">Итоговый проект соответствует требованиям курсовой работы. Сайт создан на </w:t>
      </w:r>
      <w:r>
        <w:t>HTML</w:t>
      </w:r>
      <w:r w:rsidRPr="00290CF3">
        <w:rPr>
          <w:lang w:val="ru-RU"/>
        </w:rPr>
        <w:t xml:space="preserve">, </w:t>
      </w:r>
      <w:r>
        <w:t>CSS</w:t>
      </w:r>
      <w:r w:rsidRPr="00290CF3">
        <w:rPr>
          <w:lang w:val="ru-RU"/>
        </w:rPr>
        <w:t xml:space="preserve"> и </w:t>
      </w:r>
      <w:r>
        <w:t>JavaScript</w:t>
      </w:r>
      <w:r w:rsidRPr="00290CF3">
        <w:rPr>
          <w:lang w:val="ru-RU"/>
        </w:rPr>
        <w:t>, содержит четыре страницы, имеет онлайн-табло, фильтры, сортировку, страницу сервисов, форму поддержки и адаптивный интерфейс. Дизайн выполнен в спокойном современном стиле.</w:t>
      </w:r>
    </w:p>
    <w:p w14:paraId="0F41C7C3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 xml:space="preserve">Проект можно объяснить на защите по частям. </w:t>
      </w:r>
      <w:r>
        <w:t>HTML</w:t>
      </w:r>
      <w:r w:rsidRPr="00290CF3">
        <w:rPr>
          <w:lang w:val="ru-RU"/>
        </w:rPr>
        <w:t xml:space="preserve"> отвечает за структуру страниц, </w:t>
      </w:r>
      <w:r>
        <w:t>CSS</w:t>
      </w:r>
      <w:r w:rsidRPr="00290CF3">
        <w:rPr>
          <w:lang w:val="ru-RU"/>
        </w:rPr>
        <w:t xml:space="preserve"> - за оформление, </w:t>
      </w:r>
      <w:r>
        <w:t>JavaScript</w:t>
      </w:r>
      <w:r w:rsidRPr="00290CF3">
        <w:rPr>
          <w:lang w:val="ru-RU"/>
        </w:rPr>
        <w:t xml:space="preserve"> - за интерактивность. Главная страница выполняет роль входной точки, страница рейсов показывает основную функциональность, страница сервисов расширяет справочную часть, а поддержка обеспечивает обратную связь.</w:t>
      </w:r>
    </w:p>
    <w:p w14:paraId="69993092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В рамках текущей работы реализована именно клиентская часть. Это подходит для учебного проекта, потому что демонстрирует базовые знания веб-</w:t>
      </w:r>
      <w:r w:rsidRPr="00290CF3">
        <w:rPr>
          <w:lang w:val="ru-RU"/>
        </w:rPr>
        <w:lastRenderedPageBreak/>
        <w:t>разработки. В будущем сайт можно расширить сервером, базой данных, административной панелью и реальной системой обновления рейсов.</w:t>
      </w:r>
    </w:p>
    <w:p w14:paraId="34E93BBD" w14:textId="77777777" w:rsidR="00B95578" w:rsidRPr="00290CF3" w:rsidRDefault="00903384">
      <w:pPr>
        <w:spacing w:before="160" w:after="80"/>
        <w:rPr>
          <w:lang w:val="ru-RU"/>
        </w:rPr>
      </w:pPr>
      <w:r w:rsidRPr="00290CF3">
        <w:rPr>
          <w:b/>
          <w:lang w:val="ru-RU"/>
        </w:rPr>
        <w:t>3.8. Анализ удобства использования сайта</w:t>
      </w:r>
    </w:p>
    <w:p w14:paraId="72A58E4F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 xml:space="preserve">После завершения основной разработки была выполнена оценка удобства использования сайта </w:t>
      </w:r>
      <w:proofErr w:type="spellStart"/>
      <w:r>
        <w:t>AeroBaku</w:t>
      </w:r>
      <w:proofErr w:type="spellEnd"/>
      <w:r w:rsidRPr="00290CF3">
        <w:rPr>
          <w:lang w:val="ru-RU"/>
        </w:rPr>
        <w:t xml:space="preserve"> </w:t>
      </w:r>
      <w:r>
        <w:t>Airport</w:t>
      </w:r>
      <w:r w:rsidRPr="00290CF3">
        <w:rPr>
          <w:lang w:val="ru-RU"/>
        </w:rPr>
        <w:t>. Для сайта аэропорта важно не только наличие отдельных страниц, но и то, насколько быстро пассажир может решить свою задачу. В данной работе пользовательский путь построен последовательно: главная страница, поиск рейса, просмотр онлайн-табло, изучение сервисов и обращение в поддержку.</w:t>
      </w:r>
    </w:p>
    <w:p w14:paraId="545165EF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Главная страница выполняет ознакомительную и навигационную функцию. Она сразу сообщает, что сайт является онлайн информационной системой аэропорта. Крупный заголовок, форма поиска и карточки разделов помогают пользователю быстро перейти к нужному действию.</w:t>
      </w:r>
    </w:p>
    <w:p w14:paraId="51C057C4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Страница рейсов является главным рабочим разделом сайта. Фильтры расположены отдельно от результатов, поэтому пользователь понимает, где вводить параметры поиска, а где смотреть найденные рейсы. Количество найденных рейсов также повышает понятность интерфейса.</w:t>
      </w:r>
    </w:p>
    <w:p w14:paraId="5AF3E127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Фильтрация по типу и статусу повышает удобство работы с табло. Если рейсов много, пассажиру неудобно просматривать весь список. Поиск по городу или номеру рейса позволяет сократить список и быстрее найти нужную информацию.</w:t>
      </w:r>
    </w:p>
    <w:p w14:paraId="59118509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Страница сервисов дополняет информационную систему. Пользователь может заранее узнать, какие услуги доступны в аэропорту. Это полезно для пассажиров с багажом, для тех, кто приезжает на машине, или для пользователей, которым нужна дополнительная помощь.</w:t>
      </w:r>
    </w:p>
    <w:p w14:paraId="10298B61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 xml:space="preserve">Страница поддержки закрывает сценарий обратной связи. Если пользователь не смог найти ответ самостоятельно, он может отправить обращение. Наличие телефона, </w:t>
      </w:r>
      <w:r>
        <w:t>email</w:t>
      </w:r>
      <w:r w:rsidRPr="00290CF3">
        <w:rPr>
          <w:lang w:val="ru-RU"/>
        </w:rPr>
        <w:t xml:space="preserve"> и частых вопросов делает раздел более информативным.</w:t>
      </w:r>
    </w:p>
    <w:p w14:paraId="24D4CB4D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В целом интерфейс сайта можно оценить как понятный и соответствующий теме курсовой работы. Он не перегружен лишними элементами, сохраняет единый стиль на всех страницах и демонстрирует основные возможности фронтенд-разработки.</w:t>
      </w:r>
    </w:p>
    <w:p w14:paraId="12881241" w14:textId="77777777" w:rsidR="00B95578" w:rsidRPr="00290CF3" w:rsidRDefault="00903384">
      <w:pPr>
        <w:spacing w:before="160" w:after="80"/>
        <w:rPr>
          <w:lang w:val="ru-RU"/>
        </w:rPr>
      </w:pPr>
      <w:r w:rsidRPr="00290CF3">
        <w:rPr>
          <w:b/>
          <w:lang w:val="ru-RU"/>
        </w:rPr>
        <w:t>3.9. Возможности дальнейшего развития системы</w:t>
      </w:r>
    </w:p>
    <w:p w14:paraId="093113D2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lastRenderedPageBreak/>
        <w:t>Разработанный сайт выполняет основные задачи курсовой работы, однако в будущем его можно расширить до полноценной информационной системы аэропорта. На данный момент проект является статическим фронтенд-приложением. Для реального использования необходимо подключить серверную часть.</w:t>
      </w:r>
    </w:p>
    <w:p w14:paraId="3AD2085A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Первым направлением развития может стать подключение базы данных рейсов. Сейчас учебный проект показывает структуру онлайн-табло, но в реальной системе данные должны обновляться автоматически. База данных позволила бы хранить номера рейсов, города, время, терминалы, выходы на посадку и статусы.</w:t>
      </w:r>
    </w:p>
    <w:p w14:paraId="26972CDA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Второе направление - административная панель. Сотрудники аэропорта могли бы добавлять новые рейсы, менять статус, указывать задержки и редактировать информацию об услугах. Это сделало бы систему удобной не только для пассажиров, но и для администрации.</w:t>
      </w:r>
    </w:p>
    <w:p w14:paraId="10A07DF7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Также можно добавить личный кабинет пассажира. В нём пользователь мог бы сохранять рейсы, получать уведомления об изменениях статуса, просматривать историю обращений и быстро связываться с поддержкой.</w:t>
      </w:r>
    </w:p>
    <w:p w14:paraId="780D2D3E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 xml:space="preserve">Следующее улучшение - интеграция с системами уведомлений. Например, сайт мог бы отправлять пользователю </w:t>
      </w:r>
      <w:r>
        <w:t>email</w:t>
      </w:r>
      <w:r w:rsidRPr="00290CF3">
        <w:rPr>
          <w:lang w:val="ru-RU"/>
        </w:rPr>
        <w:t xml:space="preserve"> или </w:t>
      </w:r>
      <w:r>
        <w:t>push</w:t>
      </w:r>
      <w:r w:rsidRPr="00290CF3">
        <w:rPr>
          <w:lang w:val="ru-RU"/>
        </w:rPr>
        <w:t>-уведомление при задержке рейса, начале регистрации или изменении выхода на посадку.</w:t>
      </w:r>
    </w:p>
    <w:p w14:paraId="2C8D8C6D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 xml:space="preserve">Отдельно можно развивать раздел сервисов. В будущем туда можно добавить онлайн-бронирование парковки, заказ </w:t>
      </w:r>
      <w:r>
        <w:t>VIP</w:t>
      </w:r>
      <w:r w:rsidRPr="00290CF3">
        <w:rPr>
          <w:lang w:val="ru-RU"/>
        </w:rPr>
        <w:t>-зала, оформление дополнительного багажа и оплату услуг. Это превратило бы сайт из справочной страницы в полноценный сервис для пассажиров.</w:t>
      </w:r>
    </w:p>
    <w:p w14:paraId="4D50F076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Таким образом, текущая версия сайта является правильной базой для дальнейшего развития. Она демонстрирует основные технологии и может быть постепенно расширена до более сложной системы с сервером, базой данных и реальной интеграцией с аэропортовыми службами.</w:t>
      </w:r>
    </w:p>
    <w:p w14:paraId="3525C7EB" w14:textId="77777777" w:rsidR="00B95578" w:rsidRPr="00290CF3" w:rsidRDefault="00903384">
      <w:pPr>
        <w:rPr>
          <w:lang w:val="ru-RU"/>
        </w:rPr>
      </w:pPr>
      <w:r w:rsidRPr="00290CF3">
        <w:rPr>
          <w:lang w:val="ru-RU"/>
        </w:rPr>
        <w:br w:type="page"/>
      </w:r>
    </w:p>
    <w:p w14:paraId="05734F2D" w14:textId="77777777" w:rsidR="00B95578" w:rsidRPr="00290CF3" w:rsidRDefault="00903384">
      <w:pPr>
        <w:spacing w:before="120" w:after="160"/>
        <w:jc w:val="center"/>
        <w:rPr>
          <w:lang w:val="ru-RU"/>
        </w:rPr>
      </w:pPr>
      <w:r w:rsidRPr="00290CF3">
        <w:rPr>
          <w:b/>
          <w:lang w:val="ru-RU"/>
        </w:rPr>
        <w:lastRenderedPageBreak/>
        <w:t>ЗАКЛЮЧЕНИЕ</w:t>
      </w:r>
    </w:p>
    <w:p w14:paraId="33B12BCB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 xml:space="preserve">В ходе курсовой работы была разработана онлайн информационная система для аэропорта на примере сайта </w:t>
      </w:r>
      <w:proofErr w:type="spellStart"/>
      <w:r>
        <w:t>AeroBaku</w:t>
      </w:r>
      <w:proofErr w:type="spellEnd"/>
      <w:r w:rsidRPr="00290CF3">
        <w:rPr>
          <w:lang w:val="ru-RU"/>
        </w:rPr>
        <w:t xml:space="preserve"> </w:t>
      </w:r>
      <w:r>
        <w:t>Airport</w:t>
      </w:r>
      <w:r w:rsidRPr="00290CF3">
        <w:rPr>
          <w:lang w:val="ru-RU"/>
        </w:rPr>
        <w:t xml:space="preserve">. Проект выполнен с использованием </w:t>
      </w:r>
      <w:r>
        <w:t>HTML</w:t>
      </w:r>
      <w:r w:rsidRPr="00290CF3">
        <w:rPr>
          <w:lang w:val="ru-RU"/>
        </w:rPr>
        <w:t xml:space="preserve">, </w:t>
      </w:r>
      <w:r>
        <w:t>CSS</w:t>
      </w:r>
      <w:r w:rsidRPr="00290CF3">
        <w:rPr>
          <w:lang w:val="ru-RU"/>
        </w:rPr>
        <w:t xml:space="preserve"> и </w:t>
      </w:r>
      <w:r>
        <w:t>JavaScript</w:t>
      </w:r>
      <w:r w:rsidRPr="00290CF3">
        <w:rPr>
          <w:lang w:val="ru-RU"/>
        </w:rPr>
        <w:t>. Сайт состоит из четырёх страниц: главной, страницы рейсов, страницы сервисов и страницы поддержки. Каждая страница имеет свою роль и связана с общей структурой сайта.</w:t>
      </w:r>
    </w:p>
    <w:p w14:paraId="2EE9D84C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 xml:space="preserve">В теоретической части были рассмотрены понятие онлайн информационной системы, назначение сайта аэропорта, роль </w:t>
      </w:r>
      <w:r>
        <w:t>HTML</w:t>
      </w:r>
      <w:r w:rsidRPr="00290CF3">
        <w:rPr>
          <w:lang w:val="ru-RU"/>
        </w:rPr>
        <w:t xml:space="preserve">, </w:t>
      </w:r>
      <w:r>
        <w:t>CSS</w:t>
      </w:r>
      <w:r w:rsidRPr="00290CF3">
        <w:rPr>
          <w:lang w:val="ru-RU"/>
        </w:rPr>
        <w:t xml:space="preserve"> и </w:t>
      </w:r>
      <w:r>
        <w:t>JavaScript</w:t>
      </w:r>
      <w:r w:rsidRPr="00290CF3">
        <w:rPr>
          <w:lang w:val="ru-RU"/>
        </w:rPr>
        <w:t>, организация файлов проекта и требования к пользовательскому интерфейсу. В практической части описана структура созданного сайта, работа онлайн-табло, фильтров, сервисов, формы поддержки и адаптивного интерфейса.</w:t>
      </w:r>
    </w:p>
    <w:p w14:paraId="5C1BB55F" w14:textId="77777777" w:rsidR="00B95578" w:rsidRPr="00290CF3" w:rsidRDefault="00903384">
      <w:pPr>
        <w:spacing w:after="0"/>
        <w:ind w:firstLine="709"/>
        <w:jc w:val="both"/>
        <w:rPr>
          <w:lang w:val="ru-RU"/>
        </w:rPr>
      </w:pPr>
      <w:r w:rsidRPr="00290CF3">
        <w:rPr>
          <w:lang w:val="ru-RU"/>
        </w:rPr>
        <w:t>Поставленная цель была достигнута. Разработанный сайт позволяет пользователю ознакомиться с информацией аэропорта, выполнить поиск рейса, применить фильтры, посмотреть дополнительные услуги и отправить обращение в поддержку. Проект не использует серверную часть, но демонстрирует основные возможности фронтенд-разработки и может быть использован как основа для дальнейшего расширения.</w:t>
      </w:r>
    </w:p>
    <w:p w14:paraId="2E09EE94" w14:textId="77777777" w:rsidR="00B95578" w:rsidRPr="00290CF3" w:rsidRDefault="00903384">
      <w:pPr>
        <w:rPr>
          <w:lang w:val="ru-RU"/>
        </w:rPr>
      </w:pPr>
      <w:r w:rsidRPr="00290CF3">
        <w:rPr>
          <w:lang w:val="ru-RU"/>
        </w:rPr>
        <w:br w:type="page"/>
      </w:r>
    </w:p>
    <w:p w14:paraId="4E128147" w14:textId="77777777" w:rsidR="00B95578" w:rsidRPr="00290CF3" w:rsidRDefault="00903384">
      <w:pPr>
        <w:spacing w:before="120" w:after="160"/>
        <w:jc w:val="center"/>
        <w:rPr>
          <w:lang w:val="ru-RU"/>
        </w:rPr>
      </w:pPr>
      <w:r w:rsidRPr="00290CF3">
        <w:rPr>
          <w:b/>
          <w:lang w:val="ru-RU"/>
        </w:rPr>
        <w:lastRenderedPageBreak/>
        <w:t>СПИСОК ИСПОЛЬЗОВАННОЙ ЛИТЕРАТУРЫ</w:t>
      </w:r>
    </w:p>
    <w:p w14:paraId="36F64EA5" w14:textId="77777777" w:rsidR="00B95578" w:rsidRPr="00290CF3" w:rsidRDefault="00903384">
      <w:pPr>
        <w:spacing w:after="0"/>
        <w:rPr>
          <w:lang w:val="ru-RU"/>
        </w:rPr>
      </w:pPr>
      <w:r w:rsidRPr="00290CF3">
        <w:rPr>
          <w:lang w:val="ru-RU"/>
        </w:rPr>
        <w:t>Конспекты лекций по предмету «Веб-системы и технологии».</w:t>
      </w:r>
    </w:p>
    <w:p w14:paraId="2233DF38" w14:textId="77777777" w:rsidR="00B95578" w:rsidRPr="00290CF3" w:rsidRDefault="00903384">
      <w:pPr>
        <w:spacing w:after="0"/>
        <w:rPr>
          <w:lang w:val="ru-RU"/>
        </w:rPr>
      </w:pPr>
      <w:r>
        <w:t>Mozilla</w:t>
      </w:r>
      <w:r w:rsidRPr="00290CF3">
        <w:rPr>
          <w:lang w:val="ru-RU"/>
        </w:rPr>
        <w:t xml:space="preserve"> </w:t>
      </w:r>
      <w:r>
        <w:t>Developer</w:t>
      </w:r>
      <w:r w:rsidRPr="00290CF3">
        <w:rPr>
          <w:lang w:val="ru-RU"/>
        </w:rPr>
        <w:t xml:space="preserve"> </w:t>
      </w:r>
      <w:r>
        <w:t>Network</w:t>
      </w:r>
      <w:r w:rsidRPr="00290CF3">
        <w:rPr>
          <w:lang w:val="ru-RU"/>
        </w:rPr>
        <w:t xml:space="preserve">. Справочные материалы по </w:t>
      </w:r>
      <w:r>
        <w:t>HTML</w:t>
      </w:r>
      <w:r w:rsidRPr="00290CF3">
        <w:rPr>
          <w:lang w:val="ru-RU"/>
        </w:rPr>
        <w:t xml:space="preserve">, </w:t>
      </w:r>
      <w:r>
        <w:t>CSS</w:t>
      </w:r>
      <w:r w:rsidRPr="00290CF3">
        <w:rPr>
          <w:lang w:val="ru-RU"/>
        </w:rPr>
        <w:t xml:space="preserve"> и </w:t>
      </w:r>
      <w:r>
        <w:t>JavaScript</w:t>
      </w:r>
      <w:r w:rsidRPr="00290CF3">
        <w:rPr>
          <w:lang w:val="ru-RU"/>
        </w:rPr>
        <w:t>.</w:t>
      </w:r>
    </w:p>
    <w:p w14:paraId="3B072190" w14:textId="77777777" w:rsidR="00B95578" w:rsidRPr="00290CF3" w:rsidRDefault="00903384">
      <w:pPr>
        <w:spacing w:after="0"/>
        <w:rPr>
          <w:lang w:val="ru-RU"/>
        </w:rPr>
      </w:pPr>
      <w:r>
        <w:t>W</w:t>
      </w:r>
      <w:r w:rsidRPr="00290CF3">
        <w:rPr>
          <w:lang w:val="ru-RU"/>
        </w:rPr>
        <w:t>3</w:t>
      </w:r>
      <w:r>
        <w:t>Schools</w:t>
      </w:r>
      <w:r w:rsidRPr="00290CF3">
        <w:rPr>
          <w:lang w:val="ru-RU"/>
        </w:rPr>
        <w:t xml:space="preserve">. Учебные материалы по </w:t>
      </w:r>
      <w:r>
        <w:t>HTML</w:t>
      </w:r>
      <w:r w:rsidRPr="00290CF3">
        <w:rPr>
          <w:lang w:val="ru-RU"/>
        </w:rPr>
        <w:t xml:space="preserve">, </w:t>
      </w:r>
      <w:r>
        <w:t>CSS</w:t>
      </w:r>
      <w:r w:rsidRPr="00290CF3">
        <w:rPr>
          <w:lang w:val="ru-RU"/>
        </w:rPr>
        <w:t xml:space="preserve"> и </w:t>
      </w:r>
      <w:r>
        <w:t>JavaScript</w:t>
      </w:r>
      <w:r w:rsidRPr="00290CF3">
        <w:rPr>
          <w:lang w:val="ru-RU"/>
        </w:rPr>
        <w:t>.</w:t>
      </w:r>
    </w:p>
    <w:p w14:paraId="1B9F7053" w14:textId="77777777" w:rsidR="00B95578" w:rsidRPr="00290CF3" w:rsidRDefault="00903384">
      <w:pPr>
        <w:spacing w:after="0"/>
        <w:rPr>
          <w:lang w:val="ru-RU"/>
        </w:rPr>
      </w:pPr>
      <w:r w:rsidRPr="00290CF3">
        <w:rPr>
          <w:lang w:val="ru-RU"/>
        </w:rPr>
        <w:t>Учебные материалы по основам веб-дизайна и пользовательского интерфейса.</w:t>
      </w:r>
    </w:p>
    <w:p w14:paraId="4EA4DFEA" w14:textId="77777777" w:rsidR="00B95578" w:rsidRPr="00290CF3" w:rsidRDefault="00903384">
      <w:pPr>
        <w:spacing w:after="0"/>
        <w:rPr>
          <w:lang w:val="ru-RU"/>
        </w:rPr>
      </w:pPr>
      <w:r w:rsidRPr="00290CF3">
        <w:rPr>
          <w:lang w:val="ru-RU"/>
        </w:rPr>
        <w:t>Материалы по разработке статических веб-сайтов и клиентской валидации форм.</w:t>
      </w:r>
    </w:p>
    <w:p w14:paraId="262F03F4" w14:textId="77777777" w:rsidR="00B95578" w:rsidRPr="00290CF3" w:rsidRDefault="00903384">
      <w:pPr>
        <w:spacing w:after="0"/>
        <w:rPr>
          <w:lang w:val="ru-RU"/>
        </w:rPr>
      </w:pPr>
      <w:r w:rsidRPr="00290CF3">
        <w:rPr>
          <w:lang w:val="ru-RU"/>
        </w:rPr>
        <w:t xml:space="preserve">Документация по работе с формами, </w:t>
      </w:r>
      <w:proofErr w:type="spellStart"/>
      <w:r>
        <w:t>localStorage</w:t>
      </w:r>
      <w:proofErr w:type="spellEnd"/>
      <w:r w:rsidRPr="00290CF3">
        <w:rPr>
          <w:lang w:val="ru-RU"/>
        </w:rPr>
        <w:t xml:space="preserve"> и адаптивной версткой.</w:t>
      </w:r>
    </w:p>
    <w:p w14:paraId="74B7695A" w14:textId="77777777" w:rsidR="00B95578" w:rsidRPr="00290CF3" w:rsidRDefault="00903384">
      <w:pPr>
        <w:rPr>
          <w:lang w:val="ru-RU"/>
        </w:rPr>
      </w:pPr>
      <w:r w:rsidRPr="00290CF3">
        <w:rPr>
          <w:lang w:val="ru-RU"/>
        </w:rPr>
        <w:br w:type="page"/>
      </w:r>
    </w:p>
    <w:p w14:paraId="3B518700" w14:textId="77777777" w:rsidR="00B95578" w:rsidRPr="00290CF3" w:rsidRDefault="00903384">
      <w:pPr>
        <w:spacing w:before="120" w:after="160"/>
        <w:jc w:val="center"/>
        <w:rPr>
          <w:lang w:val="ru-RU"/>
        </w:rPr>
      </w:pPr>
      <w:r w:rsidRPr="00290CF3">
        <w:rPr>
          <w:b/>
          <w:lang w:val="ru-RU"/>
        </w:rPr>
        <w:lastRenderedPageBreak/>
        <w:t>ПРИЛОЖЕНИЯ</w:t>
      </w:r>
    </w:p>
    <w:p w14:paraId="41B4D4A8" w14:textId="77777777" w:rsidR="00B95578" w:rsidRPr="00290CF3" w:rsidRDefault="00903384">
      <w:pPr>
        <w:spacing w:after="0"/>
        <w:rPr>
          <w:lang w:val="ru-RU"/>
        </w:rPr>
      </w:pPr>
      <w:r w:rsidRPr="00290CF3">
        <w:rPr>
          <w:lang w:val="ru-RU"/>
        </w:rPr>
        <w:t>Приложение 1. Репозиторий проекта</w:t>
      </w:r>
    </w:p>
    <w:p w14:paraId="514EF9B6" w14:textId="77777777" w:rsidR="00B95578" w:rsidRPr="00290CF3" w:rsidRDefault="00903384">
      <w:pPr>
        <w:spacing w:after="0"/>
        <w:rPr>
          <w:lang w:val="ru-RU"/>
        </w:rPr>
      </w:pPr>
      <w:r w:rsidRPr="00290CF3">
        <w:rPr>
          <w:lang w:val="ru-RU"/>
        </w:rPr>
        <w:t xml:space="preserve">Исходный код сайта, страницы проекта, файлы стилей, </w:t>
      </w:r>
      <w:r>
        <w:t>JavaScript</w:t>
      </w:r>
      <w:r w:rsidRPr="00290CF3">
        <w:rPr>
          <w:lang w:val="ru-RU"/>
        </w:rPr>
        <w:t xml:space="preserve">-файлы, изображения, документ курсовой работы и презентация размещены в репозитории </w:t>
      </w:r>
      <w:r>
        <w:t>GitHub</w:t>
      </w:r>
      <w:r w:rsidRPr="00290CF3">
        <w:rPr>
          <w:lang w:val="ru-RU"/>
        </w:rPr>
        <w:t>.</w:t>
      </w:r>
    </w:p>
    <w:p w14:paraId="5DCE9C4C" w14:textId="77777777" w:rsidR="00B95578" w:rsidRPr="00290CF3" w:rsidRDefault="00903384">
      <w:pPr>
        <w:spacing w:after="0"/>
        <w:rPr>
          <w:lang w:val="ru-RU"/>
        </w:rPr>
      </w:pPr>
      <w:r w:rsidRPr="00290CF3">
        <w:rPr>
          <w:lang w:val="ru-RU"/>
        </w:rPr>
        <w:t>Ссылка на репозиторий проекта:</w:t>
      </w:r>
    </w:p>
    <w:p w14:paraId="23BFEB86" w14:textId="646400B0" w:rsidR="00B95578" w:rsidRDefault="0008397F">
      <w:pPr>
        <w:spacing w:after="0"/>
        <w:rPr>
          <w:lang w:val="ru-RU"/>
        </w:rPr>
      </w:pPr>
      <w:r>
        <w:fldChar w:fldCharType="begin"/>
      </w:r>
      <w:r w:rsidRPr="00840F4C">
        <w:rPr>
          <w:lang w:val="ru-RU"/>
        </w:rPr>
        <w:instrText xml:space="preserve"> </w:instrText>
      </w:r>
      <w:r>
        <w:instrText>HYPERLINK</w:instrText>
      </w:r>
      <w:r w:rsidRPr="00840F4C">
        <w:rPr>
          <w:lang w:val="ru-RU"/>
        </w:rPr>
        <w:instrText xml:space="preserve"> "</w:instrText>
      </w:r>
      <w:r>
        <w:instrText>https</w:instrText>
      </w:r>
      <w:r w:rsidRPr="00840F4C">
        <w:rPr>
          <w:lang w:val="ru-RU"/>
        </w:rPr>
        <w:instrText>://</w:instrText>
      </w:r>
      <w:r>
        <w:instrText>github</w:instrText>
      </w:r>
      <w:r w:rsidRPr="00840F4C">
        <w:rPr>
          <w:lang w:val="ru-RU"/>
        </w:rPr>
        <w:instrText>.</w:instrText>
      </w:r>
      <w:r>
        <w:instrText>com</w:instrText>
      </w:r>
      <w:r w:rsidRPr="00840F4C">
        <w:rPr>
          <w:lang w:val="ru-RU"/>
        </w:rPr>
        <w:instrText>/</w:instrText>
      </w:r>
      <w:r>
        <w:instrText>Rahinbaxsiyev</w:instrText>
      </w:r>
      <w:r w:rsidRPr="00840F4C">
        <w:rPr>
          <w:lang w:val="ru-RU"/>
        </w:rPr>
        <w:instrText>/</w:instrText>
      </w:r>
      <w:r>
        <w:instrText>airport</w:instrText>
      </w:r>
      <w:r w:rsidRPr="00840F4C">
        <w:rPr>
          <w:lang w:val="ru-RU"/>
        </w:rPr>
        <w:instrText>_</w:instrText>
      </w:r>
      <w:r>
        <w:instrText>site</w:instrText>
      </w:r>
      <w:r w:rsidRPr="00840F4C">
        <w:rPr>
          <w:lang w:val="ru-RU"/>
        </w:rPr>
        <w:instrText xml:space="preserve">" </w:instrText>
      </w:r>
      <w:r>
        <w:fldChar w:fldCharType="separate"/>
      </w:r>
      <w:r w:rsidR="00764539" w:rsidRPr="00C37D1E">
        <w:rPr>
          <w:rStyle w:val="Hyperlink"/>
          <w:lang w:val="ru-RU"/>
        </w:rPr>
        <w:t>https://github.com/Rahinbaxsiyev/airport_site</w:t>
      </w:r>
      <w:r>
        <w:rPr>
          <w:rStyle w:val="Hyperlink"/>
          <w:lang w:val="ru-RU"/>
        </w:rPr>
        <w:fldChar w:fldCharType="end"/>
      </w:r>
    </w:p>
    <w:p w14:paraId="0A61AA04" w14:textId="77777777" w:rsidR="00764539" w:rsidRPr="00290CF3" w:rsidRDefault="00764539">
      <w:pPr>
        <w:spacing w:after="0"/>
        <w:rPr>
          <w:lang w:val="ru-RU"/>
        </w:rPr>
      </w:pPr>
    </w:p>
    <w:p w14:paraId="14BB4042" w14:textId="77777777" w:rsidR="00B95578" w:rsidRPr="00290CF3" w:rsidRDefault="00903384">
      <w:pPr>
        <w:spacing w:after="0"/>
        <w:rPr>
          <w:lang w:val="ru-RU"/>
        </w:rPr>
      </w:pPr>
      <w:r w:rsidRPr="00290CF3">
        <w:rPr>
          <w:lang w:val="ru-RU"/>
        </w:rPr>
        <w:t>Приложение 2. Ссылка на опубликованный сайт</w:t>
      </w:r>
    </w:p>
    <w:p w14:paraId="6E9CEFE0" w14:textId="77777777" w:rsidR="00B95578" w:rsidRPr="00290CF3" w:rsidRDefault="00903384">
      <w:pPr>
        <w:spacing w:after="0"/>
        <w:rPr>
          <w:lang w:val="ru-RU"/>
        </w:rPr>
      </w:pPr>
      <w:r w:rsidRPr="00290CF3">
        <w:rPr>
          <w:lang w:val="ru-RU"/>
        </w:rPr>
        <w:t xml:space="preserve">Опубликованная версия сайта </w:t>
      </w:r>
      <w:proofErr w:type="spellStart"/>
      <w:r>
        <w:t>AeroBaku</w:t>
      </w:r>
      <w:proofErr w:type="spellEnd"/>
      <w:r w:rsidRPr="00290CF3">
        <w:rPr>
          <w:lang w:val="ru-RU"/>
        </w:rPr>
        <w:t xml:space="preserve"> </w:t>
      </w:r>
      <w:r>
        <w:t>Airport</w:t>
      </w:r>
      <w:r w:rsidRPr="00290CF3">
        <w:rPr>
          <w:lang w:val="ru-RU"/>
        </w:rPr>
        <w:t xml:space="preserve"> доступна для просмотра в браузере. По этой ссылке можно открыть главную страницу, перейти к онлайн-табло рейсов, разделу сервисов и странице поддержки пассажиров.</w:t>
      </w:r>
    </w:p>
    <w:p w14:paraId="15AB64A8" w14:textId="77777777" w:rsidR="00B95578" w:rsidRPr="00764539" w:rsidRDefault="00903384">
      <w:pPr>
        <w:spacing w:after="0"/>
        <w:rPr>
          <w:lang w:val="ru-RU"/>
        </w:rPr>
      </w:pPr>
      <w:r w:rsidRPr="00764539">
        <w:rPr>
          <w:lang w:val="ru-RU"/>
        </w:rPr>
        <w:t>Ссылка на сайт проекта:</w:t>
      </w:r>
    </w:p>
    <w:p w14:paraId="6B41334E" w14:textId="6F833907" w:rsidR="00B95578" w:rsidRDefault="0008397F" w:rsidP="00764539">
      <w:pPr>
        <w:spacing w:after="0"/>
        <w:rPr>
          <w:lang w:val="ru-RU"/>
        </w:rPr>
      </w:pPr>
      <w:hyperlink r:id="rId24" w:history="1">
        <w:r w:rsidR="00764539" w:rsidRPr="00C37D1E">
          <w:rPr>
            <w:rStyle w:val="Hyperlink"/>
          </w:rPr>
          <w:t>https</w:t>
        </w:r>
        <w:r w:rsidR="00764539" w:rsidRPr="00C37D1E">
          <w:rPr>
            <w:rStyle w:val="Hyperlink"/>
            <w:lang w:val="ru-RU"/>
          </w:rPr>
          <w:t>://</w:t>
        </w:r>
        <w:r w:rsidR="00764539" w:rsidRPr="00C37D1E">
          <w:rPr>
            <w:rStyle w:val="Hyperlink"/>
          </w:rPr>
          <w:t>rahinbaxsiyev</w:t>
        </w:r>
        <w:r w:rsidR="00764539" w:rsidRPr="00C37D1E">
          <w:rPr>
            <w:rStyle w:val="Hyperlink"/>
            <w:lang w:val="ru-RU"/>
          </w:rPr>
          <w:t>.</w:t>
        </w:r>
        <w:r w:rsidR="00764539" w:rsidRPr="00C37D1E">
          <w:rPr>
            <w:rStyle w:val="Hyperlink"/>
          </w:rPr>
          <w:t>github</w:t>
        </w:r>
        <w:r w:rsidR="00764539" w:rsidRPr="00C37D1E">
          <w:rPr>
            <w:rStyle w:val="Hyperlink"/>
            <w:lang w:val="ru-RU"/>
          </w:rPr>
          <w:t>.</w:t>
        </w:r>
        <w:r w:rsidR="00764539" w:rsidRPr="00C37D1E">
          <w:rPr>
            <w:rStyle w:val="Hyperlink"/>
          </w:rPr>
          <w:t>io</w:t>
        </w:r>
        <w:r w:rsidR="00764539" w:rsidRPr="00C37D1E">
          <w:rPr>
            <w:rStyle w:val="Hyperlink"/>
            <w:lang w:val="ru-RU"/>
          </w:rPr>
          <w:t>/</w:t>
        </w:r>
        <w:r w:rsidR="00764539" w:rsidRPr="00C37D1E">
          <w:rPr>
            <w:rStyle w:val="Hyperlink"/>
          </w:rPr>
          <w:t>airport</w:t>
        </w:r>
        <w:r w:rsidR="00764539" w:rsidRPr="00C37D1E">
          <w:rPr>
            <w:rStyle w:val="Hyperlink"/>
            <w:lang w:val="ru-RU"/>
          </w:rPr>
          <w:t>_</w:t>
        </w:r>
        <w:r w:rsidR="00764539" w:rsidRPr="00C37D1E">
          <w:rPr>
            <w:rStyle w:val="Hyperlink"/>
          </w:rPr>
          <w:t>site</w:t>
        </w:r>
        <w:r w:rsidR="00764539" w:rsidRPr="00C37D1E">
          <w:rPr>
            <w:rStyle w:val="Hyperlink"/>
            <w:lang w:val="ru-RU"/>
          </w:rPr>
          <w:t>/</w:t>
        </w:r>
      </w:hyperlink>
    </w:p>
    <w:p w14:paraId="590778BB" w14:textId="77777777" w:rsidR="00764539" w:rsidRPr="00764539" w:rsidRDefault="00764539" w:rsidP="00764539">
      <w:pPr>
        <w:spacing w:after="0"/>
        <w:rPr>
          <w:lang w:val="ru-RU"/>
        </w:rPr>
      </w:pPr>
    </w:p>
    <w:sectPr w:rsidR="00764539" w:rsidRPr="00764539" w:rsidSect="00034616">
      <w:footerReference w:type="default" r:id="rId25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483B17" w14:textId="77777777" w:rsidR="0008397F" w:rsidRDefault="0008397F">
      <w:pPr>
        <w:spacing w:after="0" w:line="240" w:lineRule="auto"/>
      </w:pPr>
      <w:r>
        <w:separator/>
      </w:r>
    </w:p>
  </w:endnote>
  <w:endnote w:type="continuationSeparator" w:id="0">
    <w:p w14:paraId="4F264605" w14:textId="77777777" w:rsidR="0008397F" w:rsidRDefault="00083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4F008B" w14:textId="77777777" w:rsidR="00B95578" w:rsidRDefault="00903384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290CF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112344" w14:textId="77777777" w:rsidR="0008397F" w:rsidRDefault="0008397F">
      <w:pPr>
        <w:spacing w:after="0" w:line="240" w:lineRule="auto"/>
      </w:pPr>
      <w:r>
        <w:separator/>
      </w:r>
    </w:p>
  </w:footnote>
  <w:footnote w:type="continuationSeparator" w:id="0">
    <w:p w14:paraId="00D0B7FB" w14:textId="77777777" w:rsidR="0008397F" w:rsidRDefault="000839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97F"/>
    <w:rsid w:val="0015074B"/>
    <w:rsid w:val="00290CF3"/>
    <w:rsid w:val="0029639D"/>
    <w:rsid w:val="00326F90"/>
    <w:rsid w:val="00764539"/>
    <w:rsid w:val="00840F4C"/>
    <w:rsid w:val="00903384"/>
    <w:rsid w:val="00AA1D8D"/>
    <w:rsid w:val="00B47730"/>
    <w:rsid w:val="00B9557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F6934D"/>
  <w14:defaultImageDpi w14:val="300"/>
  <w15:docId w15:val="{0994C1C4-7CAD-4C12-9851-7A3D8553C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645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5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rahinbaxsiyev.github.io/airport_site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875085-1E22-45F1-8A43-6F5BF6DE3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5472</Words>
  <Characters>31196</Characters>
  <Application>Microsoft Office Word</Application>
  <DocSecurity>0</DocSecurity>
  <Lines>259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Rahin</cp:lastModifiedBy>
  <cp:revision>3</cp:revision>
  <dcterms:created xsi:type="dcterms:W3CDTF">2026-05-14T22:06:00Z</dcterms:created>
  <dcterms:modified xsi:type="dcterms:W3CDTF">2026-05-14T22:08:00Z</dcterms:modified>
  <cp:category/>
</cp:coreProperties>
</file>